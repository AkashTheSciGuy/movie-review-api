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0548" w14:textId="77777777" w:rsidR="00B20511" w:rsidRDefault="00776EB7">
      <w:pPr>
        <w:jc w:val="center"/>
        <w:rPr>
          <w:rFonts w:hint="eastAsia"/>
        </w:rPr>
      </w:pPr>
      <w:r>
        <w:rPr>
          <w:b/>
          <w:sz w:val="36"/>
        </w:rPr>
        <w:t>MERN STACK MINOR PROJECT</w:t>
      </w:r>
      <w:r>
        <w:rPr>
          <w:b/>
          <w:sz w:val="36"/>
        </w:rPr>
        <w:br/>
        <w:t>API DEVELOPMENT GUIDELINES</w:t>
      </w:r>
    </w:p>
    <w:p w14:paraId="25E96CC1" w14:textId="77777777" w:rsidR="00B20511" w:rsidRDefault="00776EB7">
      <w:pPr>
        <w:jc w:val="center"/>
        <w:rPr>
          <w:rFonts w:hint="eastAsia"/>
        </w:rPr>
      </w:pPr>
      <w:r>
        <w:rPr>
          <w:b/>
          <w:sz w:val="22"/>
        </w:rPr>
        <w:t>Parent Requirements - Applicable to Every Project</w:t>
      </w:r>
    </w:p>
    <w:p w14:paraId="06FDFA8A" w14:textId="77777777" w:rsidR="00B20511" w:rsidRDefault="00776EB7">
      <w:pPr>
        <w:rPr>
          <w:rFonts w:hint="eastAsia"/>
        </w:rPr>
      </w:pPr>
      <w:r>
        <w:t>Students may select any approved project topic. Regardless of the selected project, the backend/API implementation must follow the common requirements in this document. The objective is to build a complete REST API using Node.js, Express.js, MongoDB and Mongoose.</w:t>
      </w:r>
    </w:p>
    <w:p w14:paraId="58812C1D" w14:textId="77777777" w:rsidR="00B20511" w:rsidRDefault="00776EB7">
      <w:pPr>
        <w:pStyle w:val="Heading1"/>
      </w:pPr>
      <w:r>
        <w:t>1. Technology Stack</w:t>
      </w:r>
    </w:p>
    <w:p w14:paraId="6E864646" w14:textId="77777777" w:rsidR="00B20511" w:rsidRDefault="00776EB7">
      <w:pPr>
        <w:pStyle w:val="ListBullet"/>
        <w:rPr>
          <w:rFonts w:hint="eastAsia"/>
        </w:rPr>
      </w:pPr>
      <w:r>
        <w:t>Node.js</w:t>
      </w:r>
    </w:p>
    <w:p w14:paraId="3042E14B" w14:textId="77777777" w:rsidR="00B20511" w:rsidRDefault="00776EB7">
      <w:pPr>
        <w:pStyle w:val="ListBullet"/>
        <w:rPr>
          <w:rFonts w:hint="eastAsia"/>
        </w:rPr>
      </w:pPr>
      <w:r>
        <w:t>Express.js</w:t>
      </w:r>
    </w:p>
    <w:p w14:paraId="10C9C973" w14:textId="77777777" w:rsidR="00B20511" w:rsidRDefault="00776EB7">
      <w:pPr>
        <w:pStyle w:val="ListBullet"/>
        <w:rPr>
          <w:rFonts w:hint="eastAsia"/>
        </w:rPr>
      </w:pPr>
      <w:r>
        <w:t>MongoDB</w:t>
      </w:r>
    </w:p>
    <w:p w14:paraId="2841F408" w14:textId="77777777" w:rsidR="00B20511" w:rsidRDefault="00776EB7">
      <w:pPr>
        <w:pStyle w:val="ListBullet"/>
        <w:rPr>
          <w:rFonts w:hint="eastAsia"/>
        </w:rPr>
      </w:pPr>
      <w:r>
        <w:t>Mongoose</w:t>
      </w:r>
    </w:p>
    <w:p w14:paraId="053B93AD" w14:textId="77777777" w:rsidR="00B20511" w:rsidRDefault="00776EB7">
      <w:pPr>
        <w:pStyle w:val="ListBullet"/>
        <w:rPr>
          <w:rFonts w:hint="eastAsia"/>
        </w:rPr>
      </w:pPr>
      <w:r>
        <w:t>JavaScript</w:t>
      </w:r>
    </w:p>
    <w:p w14:paraId="599D133C" w14:textId="77777777" w:rsidR="00B20511" w:rsidRDefault="00776EB7">
      <w:pPr>
        <w:pStyle w:val="ListBullet"/>
        <w:rPr>
          <w:rFonts w:hint="eastAsia"/>
        </w:rPr>
      </w:pPr>
      <w:r>
        <w:t>Postman for API testing</w:t>
      </w:r>
    </w:p>
    <w:p w14:paraId="79F7D842" w14:textId="77777777" w:rsidR="00B20511" w:rsidRDefault="00776EB7">
      <w:pPr>
        <w:pStyle w:val="Heading1"/>
      </w:pPr>
      <w:r>
        <w:t>2. Project Structure</w:t>
      </w:r>
    </w:p>
    <w:p w14:paraId="343058A9" w14:textId="77777777" w:rsidR="00B20511" w:rsidRDefault="00776EB7">
      <w:pPr>
        <w:rPr>
          <w:rFonts w:hint="eastAsia"/>
        </w:rPr>
      </w:pPr>
      <w:r>
        <w:t>Use a clean and modular backend structure. A recommended structure is:</w:t>
      </w:r>
    </w:p>
    <w:p w14:paraId="3DC60876" w14:textId="77777777" w:rsidR="00B20511" w:rsidRDefault="00776EB7">
      <w:pPr>
        <w:pStyle w:val="ListBullet"/>
        <w:rPr>
          <w:rFonts w:hint="eastAsia"/>
        </w:rPr>
      </w:pPr>
      <w:r>
        <w:t>config/ - database connection and configuration</w:t>
      </w:r>
    </w:p>
    <w:p w14:paraId="713F7221" w14:textId="77777777" w:rsidR="00B20511" w:rsidRDefault="00776EB7">
      <w:pPr>
        <w:pStyle w:val="ListBullet"/>
        <w:rPr>
          <w:rFonts w:hint="eastAsia"/>
        </w:rPr>
      </w:pPr>
      <w:r>
        <w:t>models/ - Mongoose schemas and models</w:t>
      </w:r>
    </w:p>
    <w:p w14:paraId="2A0A3EF8" w14:textId="77777777" w:rsidR="00B20511" w:rsidRDefault="00776EB7">
      <w:pPr>
        <w:pStyle w:val="ListBullet"/>
        <w:rPr>
          <w:rFonts w:hint="eastAsia"/>
        </w:rPr>
      </w:pPr>
      <w:r>
        <w:t>controllers/ - business logic for each module</w:t>
      </w:r>
    </w:p>
    <w:p w14:paraId="661E87FC" w14:textId="77777777" w:rsidR="00B20511" w:rsidRDefault="00776EB7">
      <w:pPr>
        <w:pStyle w:val="ListBullet"/>
        <w:rPr>
          <w:rFonts w:hint="eastAsia"/>
        </w:rPr>
      </w:pPr>
      <w:r>
        <w:t>routes/ - API route definitions</w:t>
      </w:r>
    </w:p>
    <w:p w14:paraId="3C53AADC" w14:textId="77777777" w:rsidR="00B20511" w:rsidRDefault="00776EB7">
      <w:pPr>
        <w:pStyle w:val="ListBullet"/>
        <w:rPr>
          <w:rFonts w:hint="eastAsia"/>
        </w:rPr>
      </w:pPr>
      <w:r>
        <w:t>middleware/ - validation, error handling and reusable middleware</w:t>
      </w:r>
    </w:p>
    <w:p w14:paraId="70CE8B5E" w14:textId="77777777" w:rsidR="00B20511" w:rsidRDefault="00776EB7">
      <w:pPr>
        <w:pStyle w:val="ListBullet"/>
        <w:rPr>
          <w:rFonts w:hint="eastAsia"/>
        </w:rPr>
      </w:pPr>
      <w:r>
        <w:t>services/ - optional reusable business/service logic</w:t>
      </w:r>
    </w:p>
    <w:p w14:paraId="3EC57FFF" w14:textId="77777777" w:rsidR="00B20511" w:rsidRDefault="00776EB7">
      <w:pPr>
        <w:pStyle w:val="ListBullet"/>
        <w:rPr>
          <w:rFonts w:hint="eastAsia"/>
        </w:rPr>
      </w:pPr>
      <w:r>
        <w:t>utils/ - helper functions</w:t>
      </w:r>
    </w:p>
    <w:p w14:paraId="39CC343A" w14:textId="77777777" w:rsidR="00B20511" w:rsidRDefault="00776EB7">
      <w:pPr>
        <w:pStyle w:val="ListBullet"/>
        <w:rPr>
          <w:rFonts w:hint="eastAsia"/>
        </w:rPr>
      </w:pPr>
      <w:r>
        <w:t>app.js / server.js - application entry point</w:t>
      </w:r>
    </w:p>
    <w:p w14:paraId="69FC5FB2" w14:textId="77777777" w:rsidR="00B20511" w:rsidRDefault="00776EB7">
      <w:pPr>
        <w:pStyle w:val="Heading1"/>
      </w:pPr>
      <w:r>
        <w:t>3. Database Requirements</w:t>
      </w:r>
    </w:p>
    <w:p w14:paraId="11F02C93" w14:textId="77777777" w:rsidR="00B20511" w:rsidRDefault="00776EB7">
      <w:pPr>
        <w:pStyle w:val="ListBullet"/>
        <w:rPr>
          <w:rFonts w:hint="eastAsia"/>
        </w:rPr>
      </w:pPr>
      <w:r>
        <w:t>Use MongoDB as the database.</w:t>
      </w:r>
    </w:p>
    <w:p w14:paraId="45EAAF03" w14:textId="77777777" w:rsidR="00B20511" w:rsidRDefault="00776EB7">
      <w:pPr>
        <w:pStyle w:val="ListBullet"/>
        <w:rPr>
          <w:rFonts w:hint="eastAsia"/>
        </w:rPr>
      </w:pPr>
      <w:r>
        <w:t>Use Mongoose for schema creation and database interaction.</w:t>
      </w:r>
    </w:p>
    <w:p w14:paraId="5748D4FD" w14:textId="77777777" w:rsidR="00B20511" w:rsidRDefault="00776EB7">
      <w:pPr>
        <w:pStyle w:val="ListBullet"/>
        <w:rPr>
          <w:rFonts w:hint="eastAsia"/>
        </w:rPr>
      </w:pPr>
      <w:r>
        <w:t>Create at least 3 related collections/modules for the selected project.</w:t>
      </w:r>
    </w:p>
    <w:p w14:paraId="201FD204" w14:textId="77777777" w:rsidR="00B20511" w:rsidRDefault="00776EB7">
      <w:pPr>
        <w:pStyle w:val="ListBullet"/>
        <w:rPr>
          <w:rFonts w:hint="eastAsia"/>
        </w:rPr>
      </w:pPr>
      <w:r>
        <w:t>Define appropriate field types and validation rules.</w:t>
      </w:r>
    </w:p>
    <w:p w14:paraId="7FC8B0B3" w14:textId="77777777" w:rsidR="00B20511" w:rsidRDefault="00776EB7">
      <w:pPr>
        <w:pStyle w:val="ListBullet"/>
        <w:rPr>
          <w:rFonts w:hint="eastAsia"/>
        </w:rPr>
      </w:pPr>
      <w:r>
        <w:t>Use ObjectId references where relationships are required.</w:t>
      </w:r>
    </w:p>
    <w:p w14:paraId="512FCDA5" w14:textId="77777777" w:rsidR="00B20511" w:rsidRDefault="00776EB7">
      <w:pPr>
        <w:pStyle w:val="ListBullet"/>
        <w:rPr>
          <w:rFonts w:hint="eastAsia"/>
        </w:rPr>
      </w:pPr>
      <w:r>
        <w:t>Store createdAt and updatedAt timestamps where appropriate.</w:t>
      </w:r>
    </w:p>
    <w:p w14:paraId="31F10E21" w14:textId="77777777" w:rsidR="00B20511" w:rsidRDefault="00776EB7">
      <w:pPr>
        <w:pStyle w:val="Heading1"/>
      </w:pPr>
      <w:r>
        <w:t>4. CRUD API Requirements</w:t>
      </w:r>
    </w:p>
    <w:p w14:paraId="07B7E401" w14:textId="77777777" w:rsidR="00B20511" w:rsidRDefault="00776EB7">
      <w:pPr>
        <w:rPr>
          <w:rFonts w:hint="eastAsia"/>
        </w:rPr>
      </w:pPr>
      <w:r>
        <w:t>Every major module must provide complete CRUD functionality. The same pattern should be followed for all selected projects.</w:t>
      </w:r>
    </w:p>
    <w:tbl>
      <w:tblPr>
        <w:tblStyle w:val="TableGrid"/>
        <w:tblW w:w="0" w:type="auto"/>
        <w:jc w:val="center"/>
        <w:tblLook w:val="04A0" w:firstRow="1" w:lastRow="0" w:firstColumn="1" w:lastColumn="0" w:noHBand="0" w:noVBand="1"/>
      </w:tblPr>
      <w:tblGrid>
        <w:gridCol w:w="2592"/>
        <w:gridCol w:w="2592"/>
        <w:gridCol w:w="2592"/>
        <w:gridCol w:w="2592"/>
      </w:tblGrid>
      <w:tr w:rsidR="00B20511" w14:paraId="121D4A8F" w14:textId="77777777">
        <w:trPr>
          <w:jc w:val="center"/>
        </w:trPr>
        <w:tc>
          <w:tcPr>
            <w:tcW w:w="2592" w:type="dxa"/>
            <w:vAlign w:val="center"/>
          </w:tcPr>
          <w:p w14:paraId="34B2AFF0" w14:textId="77777777" w:rsidR="00B20511" w:rsidRDefault="00776EB7">
            <w:pPr>
              <w:rPr>
                <w:rFonts w:hint="eastAsia"/>
              </w:rPr>
            </w:pPr>
            <w:r>
              <w:t>Operation</w:t>
            </w:r>
          </w:p>
        </w:tc>
        <w:tc>
          <w:tcPr>
            <w:tcW w:w="2592" w:type="dxa"/>
            <w:vAlign w:val="center"/>
          </w:tcPr>
          <w:p w14:paraId="46145F28" w14:textId="77777777" w:rsidR="00B20511" w:rsidRDefault="00776EB7">
            <w:pPr>
              <w:rPr>
                <w:rFonts w:hint="eastAsia"/>
              </w:rPr>
            </w:pPr>
            <w:r>
              <w:t>HTTP Method</w:t>
            </w:r>
          </w:p>
        </w:tc>
        <w:tc>
          <w:tcPr>
            <w:tcW w:w="2592" w:type="dxa"/>
            <w:vAlign w:val="center"/>
          </w:tcPr>
          <w:p w14:paraId="16935AA0" w14:textId="77777777" w:rsidR="00B20511" w:rsidRDefault="00776EB7">
            <w:pPr>
              <w:rPr>
                <w:rFonts w:hint="eastAsia"/>
              </w:rPr>
            </w:pPr>
            <w:r>
              <w:t>Example Endpoint</w:t>
            </w:r>
          </w:p>
        </w:tc>
        <w:tc>
          <w:tcPr>
            <w:tcW w:w="2592" w:type="dxa"/>
            <w:vAlign w:val="center"/>
          </w:tcPr>
          <w:p w14:paraId="2E085E7A" w14:textId="77777777" w:rsidR="00B20511" w:rsidRDefault="00776EB7">
            <w:pPr>
              <w:rPr>
                <w:rFonts w:hint="eastAsia"/>
              </w:rPr>
            </w:pPr>
            <w:r>
              <w:t>Purpose</w:t>
            </w:r>
          </w:p>
        </w:tc>
      </w:tr>
      <w:tr w:rsidR="00B20511" w14:paraId="251C3BF8" w14:textId="77777777">
        <w:trPr>
          <w:jc w:val="center"/>
        </w:trPr>
        <w:tc>
          <w:tcPr>
            <w:tcW w:w="2592" w:type="dxa"/>
          </w:tcPr>
          <w:p w14:paraId="08C21A6E" w14:textId="77777777" w:rsidR="00B20511" w:rsidRDefault="00776EB7">
            <w:pPr>
              <w:rPr>
                <w:rFonts w:hint="eastAsia"/>
              </w:rPr>
            </w:pPr>
            <w:r>
              <w:t>Create</w:t>
            </w:r>
          </w:p>
        </w:tc>
        <w:tc>
          <w:tcPr>
            <w:tcW w:w="2592" w:type="dxa"/>
          </w:tcPr>
          <w:p w14:paraId="197CB692" w14:textId="77777777" w:rsidR="00B20511" w:rsidRDefault="00776EB7">
            <w:pPr>
              <w:rPr>
                <w:rFonts w:hint="eastAsia"/>
              </w:rPr>
            </w:pPr>
            <w:r>
              <w:t>POST</w:t>
            </w:r>
          </w:p>
        </w:tc>
        <w:tc>
          <w:tcPr>
            <w:tcW w:w="2592" w:type="dxa"/>
          </w:tcPr>
          <w:p w14:paraId="6074B2E3" w14:textId="77777777" w:rsidR="00B20511" w:rsidRDefault="00776EB7">
            <w:pPr>
              <w:rPr>
                <w:rFonts w:hint="eastAsia"/>
              </w:rPr>
            </w:pPr>
            <w:r>
              <w:t>/api/items</w:t>
            </w:r>
          </w:p>
        </w:tc>
        <w:tc>
          <w:tcPr>
            <w:tcW w:w="2592" w:type="dxa"/>
          </w:tcPr>
          <w:p w14:paraId="77FFA2FA" w14:textId="77777777" w:rsidR="00B20511" w:rsidRDefault="00776EB7">
            <w:pPr>
              <w:rPr>
                <w:rFonts w:hint="eastAsia"/>
              </w:rPr>
            </w:pPr>
            <w:r>
              <w:t>Create a new record</w:t>
            </w:r>
          </w:p>
        </w:tc>
      </w:tr>
      <w:tr w:rsidR="00B20511" w14:paraId="23E7EEDA" w14:textId="77777777">
        <w:trPr>
          <w:jc w:val="center"/>
        </w:trPr>
        <w:tc>
          <w:tcPr>
            <w:tcW w:w="2592" w:type="dxa"/>
          </w:tcPr>
          <w:p w14:paraId="47356931" w14:textId="77777777" w:rsidR="00B20511" w:rsidRDefault="00776EB7">
            <w:pPr>
              <w:rPr>
                <w:rFonts w:hint="eastAsia"/>
              </w:rPr>
            </w:pPr>
            <w:r>
              <w:t>Read All</w:t>
            </w:r>
          </w:p>
        </w:tc>
        <w:tc>
          <w:tcPr>
            <w:tcW w:w="2592" w:type="dxa"/>
          </w:tcPr>
          <w:p w14:paraId="67115D4E" w14:textId="77777777" w:rsidR="00B20511" w:rsidRDefault="00776EB7">
            <w:pPr>
              <w:rPr>
                <w:rFonts w:hint="eastAsia"/>
              </w:rPr>
            </w:pPr>
            <w:r>
              <w:t>GET</w:t>
            </w:r>
          </w:p>
        </w:tc>
        <w:tc>
          <w:tcPr>
            <w:tcW w:w="2592" w:type="dxa"/>
          </w:tcPr>
          <w:p w14:paraId="203577BE" w14:textId="77777777" w:rsidR="00B20511" w:rsidRDefault="00776EB7">
            <w:pPr>
              <w:rPr>
                <w:rFonts w:hint="eastAsia"/>
              </w:rPr>
            </w:pPr>
            <w:r>
              <w:t>/api/items</w:t>
            </w:r>
          </w:p>
        </w:tc>
        <w:tc>
          <w:tcPr>
            <w:tcW w:w="2592" w:type="dxa"/>
          </w:tcPr>
          <w:p w14:paraId="3E3F77E9" w14:textId="77777777" w:rsidR="00B20511" w:rsidRDefault="00776EB7">
            <w:pPr>
              <w:rPr>
                <w:rFonts w:hint="eastAsia"/>
              </w:rPr>
            </w:pPr>
            <w:r>
              <w:t>Fetch all records</w:t>
            </w:r>
          </w:p>
        </w:tc>
      </w:tr>
      <w:tr w:rsidR="00B20511" w14:paraId="545C8592" w14:textId="77777777">
        <w:trPr>
          <w:jc w:val="center"/>
        </w:trPr>
        <w:tc>
          <w:tcPr>
            <w:tcW w:w="2592" w:type="dxa"/>
          </w:tcPr>
          <w:p w14:paraId="13C2E66F" w14:textId="77777777" w:rsidR="00B20511" w:rsidRDefault="00776EB7">
            <w:pPr>
              <w:rPr>
                <w:rFonts w:hint="eastAsia"/>
              </w:rPr>
            </w:pPr>
            <w:r>
              <w:t>Read One</w:t>
            </w:r>
          </w:p>
        </w:tc>
        <w:tc>
          <w:tcPr>
            <w:tcW w:w="2592" w:type="dxa"/>
          </w:tcPr>
          <w:p w14:paraId="370EDD82" w14:textId="77777777" w:rsidR="00B20511" w:rsidRDefault="00776EB7">
            <w:pPr>
              <w:rPr>
                <w:rFonts w:hint="eastAsia"/>
              </w:rPr>
            </w:pPr>
            <w:r>
              <w:t>GET</w:t>
            </w:r>
          </w:p>
        </w:tc>
        <w:tc>
          <w:tcPr>
            <w:tcW w:w="2592" w:type="dxa"/>
          </w:tcPr>
          <w:p w14:paraId="50548C02" w14:textId="77777777" w:rsidR="00B20511" w:rsidRDefault="00776EB7">
            <w:pPr>
              <w:rPr>
                <w:rFonts w:hint="eastAsia"/>
              </w:rPr>
            </w:pPr>
            <w:r>
              <w:t>/api/items/:id</w:t>
            </w:r>
          </w:p>
        </w:tc>
        <w:tc>
          <w:tcPr>
            <w:tcW w:w="2592" w:type="dxa"/>
          </w:tcPr>
          <w:p w14:paraId="568C0304" w14:textId="77777777" w:rsidR="00B20511" w:rsidRDefault="00776EB7">
            <w:pPr>
              <w:rPr>
                <w:rFonts w:hint="eastAsia"/>
              </w:rPr>
            </w:pPr>
            <w:r>
              <w:t>Fetch a single record</w:t>
            </w:r>
          </w:p>
        </w:tc>
      </w:tr>
      <w:tr w:rsidR="00B20511" w14:paraId="25669956" w14:textId="77777777">
        <w:trPr>
          <w:jc w:val="center"/>
        </w:trPr>
        <w:tc>
          <w:tcPr>
            <w:tcW w:w="2592" w:type="dxa"/>
          </w:tcPr>
          <w:p w14:paraId="7C7D1910" w14:textId="77777777" w:rsidR="00B20511" w:rsidRDefault="00776EB7">
            <w:pPr>
              <w:rPr>
                <w:rFonts w:hint="eastAsia"/>
              </w:rPr>
            </w:pPr>
            <w:r>
              <w:t>Update</w:t>
            </w:r>
          </w:p>
        </w:tc>
        <w:tc>
          <w:tcPr>
            <w:tcW w:w="2592" w:type="dxa"/>
          </w:tcPr>
          <w:p w14:paraId="663771A6" w14:textId="77777777" w:rsidR="00B20511" w:rsidRDefault="00776EB7">
            <w:pPr>
              <w:rPr>
                <w:rFonts w:hint="eastAsia"/>
              </w:rPr>
            </w:pPr>
            <w:r>
              <w:t>PUT/PATCH</w:t>
            </w:r>
          </w:p>
        </w:tc>
        <w:tc>
          <w:tcPr>
            <w:tcW w:w="2592" w:type="dxa"/>
          </w:tcPr>
          <w:p w14:paraId="780FCA4A" w14:textId="77777777" w:rsidR="00B20511" w:rsidRDefault="00776EB7">
            <w:pPr>
              <w:rPr>
                <w:rFonts w:hint="eastAsia"/>
              </w:rPr>
            </w:pPr>
            <w:r>
              <w:t>/api/items/:id</w:t>
            </w:r>
          </w:p>
        </w:tc>
        <w:tc>
          <w:tcPr>
            <w:tcW w:w="2592" w:type="dxa"/>
          </w:tcPr>
          <w:p w14:paraId="10D062AF" w14:textId="77777777" w:rsidR="00B20511" w:rsidRDefault="00776EB7">
            <w:pPr>
              <w:rPr>
                <w:rFonts w:hint="eastAsia"/>
              </w:rPr>
            </w:pPr>
            <w:r>
              <w:t>Update an existing record</w:t>
            </w:r>
          </w:p>
        </w:tc>
      </w:tr>
      <w:tr w:rsidR="00B20511" w14:paraId="5008B71A" w14:textId="77777777">
        <w:trPr>
          <w:jc w:val="center"/>
        </w:trPr>
        <w:tc>
          <w:tcPr>
            <w:tcW w:w="2592" w:type="dxa"/>
          </w:tcPr>
          <w:p w14:paraId="6C152FD6" w14:textId="77777777" w:rsidR="00B20511" w:rsidRDefault="00776EB7">
            <w:pPr>
              <w:rPr>
                <w:rFonts w:hint="eastAsia"/>
              </w:rPr>
            </w:pPr>
            <w:r>
              <w:t>Delete</w:t>
            </w:r>
          </w:p>
        </w:tc>
        <w:tc>
          <w:tcPr>
            <w:tcW w:w="2592" w:type="dxa"/>
          </w:tcPr>
          <w:p w14:paraId="03D91C68" w14:textId="77777777" w:rsidR="00B20511" w:rsidRDefault="00776EB7">
            <w:pPr>
              <w:rPr>
                <w:rFonts w:hint="eastAsia"/>
              </w:rPr>
            </w:pPr>
            <w:r>
              <w:t>DELETE</w:t>
            </w:r>
          </w:p>
        </w:tc>
        <w:tc>
          <w:tcPr>
            <w:tcW w:w="2592" w:type="dxa"/>
          </w:tcPr>
          <w:p w14:paraId="3B237868" w14:textId="77777777" w:rsidR="00B20511" w:rsidRDefault="00776EB7">
            <w:pPr>
              <w:rPr>
                <w:rFonts w:hint="eastAsia"/>
              </w:rPr>
            </w:pPr>
            <w:r>
              <w:t>/api/items/:id</w:t>
            </w:r>
          </w:p>
        </w:tc>
        <w:tc>
          <w:tcPr>
            <w:tcW w:w="2592" w:type="dxa"/>
          </w:tcPr>
          <w:p w14:paraId="5ACEF137" w14:textId="77777777" w:rsidR="00B20511" w:rsidRDefault="00776EB7">
            <w:pPr>
              <w:rPr>
                <w:rFonts w:hint="eastAsia"/>
              </w:rPr>
            </w:pPr>
            <w:r>
              <w:t>Delete a record</w:t>
            </w:r>
          </w:p>
        </w:tc>
      </w:tr>
    </w:tbl>
    <w:p w14:paraId="79653E67" w14:textId="77777777" w:rsidR="00B20511" w:rsidRDefault="00B20511">
      <w:pPr>
        <w:rPr>
          <w:rFonts w:hint="eastAsia"/>
        </w:rPr>
      </w:pPr>
    </w:p>
    <w:p w14:paraId="3C17ED14" w14:textId="77777777" w:rsidR="00B20511" w:rsidRDefault="00776EB7">
      <w:pPr>
        <w:rPr>
          <w:rFonts w:hint="eastAsia"/>
        </w:rPr>
      </w:pPr>
      <w:r>
        <w:t>CRUD must be implemented for at least 3 project modules. Example:</w:t>
      </w:r>
    </w:p>
    <w:p w14:paraId="7CEEF540" w14:textId="77777777" w:rsidR="00B20511" w:rsidRDefault="00776EB7">
      <w:pPr>
        <w:pStyle w:val="ListBullet"/>
        <w:rPr>
          <w:rFonts w:hint="eastAsia"/>
        </w:rPr>
      </w:pPr>
      <w:r>
        <w:t>Movies -&gt; Create, Read, Update, Delete</w:t>
      </w:r>
    </w:p>
    <w:p w14:paraId="7643820C" w14:textId="77777777" w:rsidR="00B20511" w:rsidRDefault="00776EB7">
      <w:pPr>
        <w:pStyle w:val="ListBullet"/>
        <w:rPr>
          <w:rFonts w:hint="eastAsia"/>
        </w:rPr>
      </w:pPr>
      <w:r>
        <w:t>Genres -&gt; Create, Read, Update, Delete</w:t>
      </w:r>
    </w:p>
    <w:p w14:paraId="16E0F27C" w14:textId="77777777" w:rsidR="00B20511" w:rsidRDefault="00776EB7">
      <w:pPr>
        <w:pStyle w:val="ListBullet"/>
        <w:rPr>
          <w:rFonts w:hint="eastAsia"/>
        </w:rPr>
      </w:pPr>
      <w:r>
        <w:t>Reviews -&gt; Create, Read, Update, Delete</w:t>
      </w:r>
    </w:p>
    <w:p w14:paraId="4EC336B8" w14:textId="77777777" w:rsidR="00B20511" w:rsidRDefault="00776EB7">
      <w:pPr>
        <w:pStyle w:val="Heading1"/>
      </w:pPr>
      <w:r>
        <w:t>5. Additional API Features</w:t>
      </w:r>
    </w:p>
    <w:p w14:paraId="3217091C" w14:textId="77777777" w:rsidR="00B20511" w:rsidRDefault="00776EB7">
      <w:pPr>
        <w:pStyle w:val="ListBullet"/>
        <w:rPr>
          <w:rFonts w:hint="eastAsia"/>
        </w:rPr>
      </w:pPr>
      <w:r>
        <w:t>Search API - search records using one or more fields.</w:t>
      </w:r>
    </w:p>
    <w:p w14:paraId="38C54FF6" w14:textId="77777777" w:rsidR="00B20511" w:rsidRDefault="00776EB7">
      <w:pPr>
        <w:pStyle w:val="ListBullet"/>
        <w:rPr>
          <w:rFonts w:hint="eastAsia"/>
        </w:rPr>
      </w:pPr>
      <w:r>
        <w:t>Filtering API - filter records based on relevant conditions.</w:t>
      </w:r>
    </w:p>
    <w:p w14:paraId="04997394" w14:textId="77777777" w:rsidR="00B20511" w:rsidRDefault="00776EB7">
      <w:pPr>
        <w:pStyle w:val="ListBullet"/>
        <w:rPr>
          <w:rFonts w:hint="eastAsia"/>
        </w:rPr>
      </w:pPr>
      <w:r>
        <w:t>Sorting - sort records in ascending or descending order.</w:t>
      </w:r>
    </w:p>
    <w:p w14:paraId="0DF394C3" w14:textId="77777777" w:rsidR="00B20511" w:rsidRDefault="00776EB7">
      <w:pPr>
        <w:pStyle w:val="ListBullet"/>
        <w:rPr>
          <w:rFonts w:hint="eastAsia"/>
        </w:rPr>
      </w:pPr>
      <w:r>
        <w:t>Pagination - support page number and limit.</w:t>
      </w:r>
    </w:p>
    <w:p w14:paraId="549EC5D2" w14:textId="77777777" w:rsidR="00B20511" w:rsidRDefault="00776EB7">
      <w:pPr>
        <w:pStyle w:val="ListBullet"/>
        <w:rPr>
          <w:rFonts w:hint="eastAsia"/>
        </w:rPr>
      </w:pPr>
      <w:r>
        <w:t>Single-record lookup using ID.</w:t>
      </w:r>
    </w:p>
    <w:p w14:paraId="6A17DFFB" w14:textId="77777777" w:rsidR="00B20511" w:rsidRDefault="00776EB7">
      <w:pPr>
        <w:pStyle w:val="ListBullet"/>
        <w:rPr>
          <w:rFonts w:hint="eastAsia"/>
        </w:rPr>
      </w:pPr>
      <w:r>
        <w:t>Related data retrieval using Mongoose references / populate where appropriate.</w:t>
      </w:r>
    </w:p>
    <w:p w14:paraId="30F88018" w14:textId="77777777" w:rsidR="00B20511" w:rsidRDefault="00776EB7">
      <w:pPr>
        <w:pStyle w:val="Heading1"/>
      </w:pPr>
      <w:r>
        <w:t>6. Request Validation</w:t>
      </w:r>
    </w:p>
    <w:p w14:paraId="4856DF60" w14:textId="77777777" w:rsidR="00B20511" w:rsidRDefault="00776EB7">
      <w:pPr>
        <w:rPr>
          <w:rFonts w:hint="eastAsia"/>
        </w:rPr>
      </w:pPr>
      <w:r>
        <w:t>Validate incoming request data before saving or updating records.</w:t>
      </w:r>
    </w:p>
    <w:p w14:paraId="47C44ABA" w14:textId="77777777" w:rsidR="00B20511" w:rsidRDefault="00776EB7">
      <w:pPr>
        <w:pStyle w:val="ListBullet"/>
        <w:rPr>
          <w:rFonts w:hint="eastAsia"/>
        </w:rPr>
      </w:pPr>
      <w:r>
        <w:t>Required fields must be checked.</w:t>
      </w:r>
    </w:p>
    <w:p w14:paraId="5073AE24" w14:textId="77777777" w:rsidR="00B20511" w:rsidRDefault="00776EB7">
      <w:pPr>
        <w:pStyle w:val="ListBullet"/>
        <w:rPr>
          <w:rFonts w:hint="eastAsia"/>
        </w:rPr>
      </w:pPr>
      <w:r>
        <w:t>Numbers should contain valid numeric values.</w:t>
      </w:r>
    </w:p>
    <w:p w14:paraId="00EC7C7D" w14:textId="77777777" w:rsidR="00B20511" w:rsidRDefault="00776EB7">
      <w:pPr>
        <w:pStyle w:val="ListBullet"/>
        <w:rPr>
          <w:rFonts w:hint="eastAsia"/>
        </w:rPr>
      </w:pPr>
      <w:r>
        <w:t>Email fields should have valid email format where applicable.</w:t>
      </w:r>
    </w:p>
    <w:p w14:paraId="0B707FFC" w14:textId="77777777" w:rsidR="00B20511" w:rsidRDefault="00776EB7">
      <w:pPr>
        <w:pStyle w:val="ListBullet"/>
        <w:rPr>
          <w:rFonts w:hint="eastAsia"/>
        </w:rPr>
      </w:pPr>
      <w:r>
        <w:t>Enum fields should accept only allowed values.</w:t>
      </w:r>
    </w:p>
    <w:p w14:paraId="75EA9F57" w14:textId="77777777" w:rsidR="00B20511" w:rsidRDefault="00776EB7">
      <w:pPr>
        <w:pStyle w:val="ListBullet"/>
        <w:rPr>
          <w:rFonts w:hint="eastAsia"/>
        </w:rPr>
      </w:pPr>
      <w:r>
        <w:t>ObjectId values should be validated before database lookup.</w:t>
      </w:r>
    </w:p>
    <w:p w14:paraId="44EFCC2C" w14:textId="77777777" w:rsidR="00B20511" w:rsidRDefault="00776EB7">
      <w:pPr>
        <w:pStyle w:val="ListBullet"/>
        <w:rPr>
          <w:rFonts w:hint="eastAsia"/>
        </w:rPr>
      </w:pPr>
      <w:r>
        <w:t>Return a clear validation error message to the client.</w:t>
      </w:r>
    </w:p>
    <w:p w14:paraId="3E7883EF" w14:textId="77777777" w:rsidR="00B20511" w:rsidRDefault="00776EB7">
      <w:pPr>
        <w:pStyle w:val="Heading1"/>
      </w:pPr>
      <w:r>
        <w:t>7. HTTP Status Codes</w:t>
      </w:r>
    </w:p>
    <w:tbl>
      <w:tblPr>
        <w:tblStyle w:val="TableGrid"/>
        <w:tblW w:w="0" w:type="auto"/>
        <w:jc w:val="center"/>
        <w:tblLook w:val="04A0" w:firstRow="1" w:lastRow="0" w:firstColumn="1" w:lastColumn="0" w:noHBand="0" w:noVBand="1"/>
      </w:tblPr>
      <w:tblGrid>
        <w:gridCol w:w="3456"/>
        <w:gridCol w:w="3456"/>
        <w:gridCol w:w="3456"/>
      </w:tblGrid>
      <w:tr w:rsidR="00B20511" w14:paraId="22C0F041" w14:textId="77777777">
        <w:trPr>
          <w:jc w:val="center"/>
        </w:trPr>
        <w:tc>
          <w:tcPr>
            <w:tcW w:w="3456" w:type="dxa"/>
          </w:tcPr>
          <w:p w14:paraId="306A3A65" w14:textId="77777777" w:rsidR="00B20511" w:rsidRDefault="00776EB7">
            <w:pPr>
              <w:rPr>
                <w:rFonts w:hint="eastAsia"/>
              </w:rPr>
            </w:pPr>
            <w:r>
              <w:t>Status Code</w:t>
            </w:r>
          </w:p>
        </w:tc>
        <w:tc>
          <w:tcPr>
            <w:tcW w:w="3456" w:type="dxa"/>
          </w:tcPr>
          <w:p w14:paraId="764F14F9" w14:textId="77777777" w:rsidR="00B20511" w:rsidRDefault="00776EB7">
            <w:pPr>
              <w:rPr>
                <w:rFonts w:hint="eastAsia"/>
              </w:rPr>
            </w:pPr>
            <w:r>
              <w:t>Meaning</w:t>
            </w:r>
          </w:p>
        </w:tc>
        <w:tc>
          <w:tcPr>
            <w:tcW w:w="3456" w:type="dxa"/>
          </w:tcPr>
          <w:p w14:paraId="52E47DF5" w14:textId="77777777" w:rsidR="00B20511" w:rsidRDefault="00776EB7">
            <w:pPr>
              <w:rPr>
                <w:rFonts w:hint="eastAsia"/>
              </w:rPr>
            </w:pPr>
            <w:r>
              <w:t>Typical Usage</w:t>
            </w:r>
          </w:p>
        </w:tc>
      </w:tr>
      <w:tr w:rsidR="00B20511" w14:paraId="3AFA80D0" w14:textId="77777777">
        <w:trPr>
          <w:jc w:val="center"/>
        </w:trPr>
        <w:tc>
          <w:tcPr>
            <w:tcW w:w="3456" w:type="dxa"/>
          </w:tcPr>
          <w:p w14:paraId="5ECDB5B1" w14:textId="77777777" w:rsidR="00B20511" w:rsidRDefault="00776EB7">
            <w:pPr>
              <w:rPr>
                <w:rFonts w:hint="eastAsia"/>
              </w:rPr>
            </w:pPr>
            <w:r>
              <w:t>200</w:t>
            </w:r>
          </w:p>
        </w:tc>
        <w:tc>
          <w:tcPr>
            <w:tcW w:w="3456" w:type="dxa"/>
          </w:tcPr>
          <w:p w14:paraId="14C03D77" w14:textId="77777777" w:rsidR="00B20511" w:rsidRDefault="00776EB7">
            <w:pPr>
              <w:rPr>
                <w:rFonts w:hint="eastAsia"/>
              </w:rPr>
            </w:pPr>
            <w:r>
              <w:t>OK</w:t>
            </w:r>
          </w:p>
        </w:tc>
        <w:tc>
          <w:tcPr>
            <w:tcW w:w="3456" w:type="dxa"/>
          </w:tcPr>
          <w:p w14:paraId="2E02C2DE" w14:textId="77777777" w:rsidR="00B20511" w:rsidRDefault="00776EB7">
            <w:pPr>
              <w:rPr>
                <w:rFonts w:hint="eastAsia"/>
              </w:rPr>
            </w:pPr>
            <w:r>
              <w:t>Successful GET / UPDATE</w:t>
            </w:r>
          </w:p>
        </w:tc>
      </w:tr>
      <w:tr w:rsidR="00B20511" w14:paraId="71DB3F25" w14:textId="77777777">
        <w:trPr>
          <w:jc w:val="center"/>
        </w:trPr>
        <w:tc>
          <w:tcPr>
            <w:tcW w:w="3456" w:type="dxa"/>
          </w:tcPr>
          <w:p w14:paraId="372C6DF3" w14:textId="77777777" w:rsidR="00B20511" w:rsidRDefault="00776EB7">
            <w:pPr>
              <w:rPr>
                <w:rFonts w:hint="eastAsia"/>
              </w:rPr>
            </w:pPr>
            <w:r>
              <w:t>201</w:t>
            </w:r>
          </w:p>
        </w:tc>
        <w:tc>
          <w:tcPr>
            <w:tcW w:w="3456" w:type="dxa"/>
          </w:tcPr>
          <w:p w14:paraId="3E82DA92" w14:textId="77777777" w:rsidR="00B20511" w:rsidRDefault="00776EB7">
            <w:pPr>
              <w:rPr>
                <w:rFonts w:hint="eastAsia"/>
              </w:rPr>
            </w:pPr>
            <w:r>
              <w:t>Created</w:t>
            </w:r>
          </w:p>
        </w:tc>
        <w:tc>
          <w:tcPr>
            <w:tcW w:w="3456" w:type="dxa"/>
          </w:tcPr>
          <w:p w14:paraId="3D07DDF8" w14:textId="77777777" w:rsidR="00B20511" w:rsidRDefault="00776EB7">
            <w:pPr>
              <w:rPr>
                <w:rFonts w:hint="eastAsia"/>
              </w:rPr>
            </w:pPr>
            <w:r>
              <w:t>Successful POST</w:t>
            </w:r>
          </w:p>
        </w:tc>
      </w:tr>
      <w:tr w:rsidR="00B20511" w14:paraId="0A1791DB" w14:textId="77777777">
        <w:trPr>
          <w:jc w:val="center"/>
        </w:trPr>
        <w:tc>
          <w:tcPr>
            <w:tcW w:w="3456" w:type="dxa"/>
          </w:tcPr>
          <w:p w14:paraId="0312564C" w14:textId="77777777" w:rsidR="00B20511" w:rsidRDefault="00776EB7">
            <w:pPr>
              <w:rPr>
                <w:rFonts w:hint="eastAsia"/>
              </w:rPr>
            </w:pPr>
            <w:r>
              <w:t>400</w:t>
            </w:r>
          </w:p>
        </w:tc>
        <w:tc>
          <w:tcPr>
            <w:tcW w:w="3456" w:type="dxa"/>
          </w:tcPr>
          <w:p w14:paraId="71854BA4" w14:textId="77777777" w:rsidR="00B20511" w:rsidRDefault="00776EB7">
            <w:pPr>
              <w:rPr>
                <w:rFonts w:hint="eastAsia"/>
              </w:rPr>
            </w:pPr>
            <w:r>
              <w:t>Bad Request</w:t>
            </w:r>
          </w:p>
        </w:tc>
        <w:tc>
          <w:tcPr>
            <w:tcW w:w="3456" w:type="dxa"/>
          </w:tcPr>
          <w:p w14:paraId="21B3CEF7" w14:textId="77777777" w:rsidR="00B20511" w:rsidRDefault="00776EB7">
            <w:pPr>
              <w:rPr>
                <w:rFonts w:hint="eastAsia"/>
              </w:rPr>
            </w:pPr>
            <w:r>
              <w:t>Invalid input</w:t>
            </w:r>
          </w:p>
        </w:tc>
      </w:tr>
      <w:tr w:rsidR="00B20511" w14:paraId="2B7312D9" w14:textId="77777777">
        <w:trPr>
          <w:jc w:val="center"/>
        </w:trPr>
        <w:tc>
          <w:tcPr>
            <w:tcW w:w="3456" w:type="dxa"/>
          </w:tcPr>
          <w:p w14:paraId="454333E8" w14:textId="77777777" w:rsidR="00B20511" w:rsidRDefault="00776EB7">
            <w:pPr>
              <w:rPr>
                <w:rFonts w:hint="eastAsia"/>
              </w:rPr>
            </w:pPr>
            <w:r>
              <w:t>404</w:t>
            </w:r>
          </w:p>
        </w:tc>
        <w:tc>
          <w:tcPr>
            <w:tcW w:w="3456" w:type="dxa"/>
          </w:tcPr>
          <w:p w14:paraId="3E2B31B5" w14:textId="77777777" w:rsidR="00B20511" w:rsidRDefault="00776EB7">
            <w:pPr>
              <w:rPr>
                <w:rFonts w:hint="eastAsia"/>
              </w:rPr>
            </w:pPr>
            <w:r>
              <w:t>Not Found</w:t>
            </w:r>
          </w:p>
        </w:tc>
        <w:tc>
          <w:tcPr>
            <w:tcW w:w="3456" w:type="dxa"/>
          </w:tcPr>
          <w:p w14:paraId="1A1ED236" w14:textId="77777777" w:rsidR="00B20511" w:rsidRDefault="00776EB7">
            <w:pPr>
              <w:rPr>
                <w:rFonts w:hint="eastAsia"/>
              </w:rPr>
            </w:pPr>
            <w:r>
              <w:t>Record does not exist</w:t>
            </w:r>
          </w:p>
        </w:tc>
      </w:tr>
      <w:tr w:rsidR="00B20511" w14:paraId="0EEED218" w14:textId="77777777">
        <w:trPr>
          <w:jc w:val="center"/>
        </w:trPr>
        <w:tc>
          <w:tcPr>
            <w:tcW w:w="3456" w:type="dxa"/>
          </w:tcPr>
          <w:p w14:paraId="78A6CF44" w14:textId="77777777" w:rsidR="00B20511" w:rsidRDefault="00776EB7">
            <w:pPr>
              <w:rPr>
                <w:rFonts w:hint="eastAsia"/>
              </w:rPr>
            </w:pPr>
            <w:r>
              <w:t>409</w:t>
            </w:r>
          </w:p>
        </w:tc>
        <w:tc>
          <w:tcPr>
            <w:tcW w:w="3456" w:type="dxa"/>
          </w:tcPr>
          <w:p w14:paraId="326A6C00" w14:textId="77777777" w:rsidR="00B20511" w:rsidRDefault="00776EB7">
            <w:pPr>
              <w:rPr>
                <w:rFonts w:hint="eastAsia"/>
              </w:rPr>
            </w:pPr>
            <w:r>
              <w:t>Conflict</w:t>
            </w:r>
          </w:p>
        </w:tc>
        <w:tc>
          <w:tcPr>
            <w:tcW w:w="3456" w:type="dxa"/>
          </w:tcPr>
          <w:p w14:paraId="37BDFF10" w14:textId="77777777" w:rsidR="00B20511" w:rsidRDefault="00776EB7">
            <w:pPr>
              <w:rPr>
                <w:rFonts w:hint="eastAsia"/>
              </w:rPr>
            </w:pPr>
            <w:r>
              <w:t>Duplicate/conflicting data where applicable</w:t>
            </w:r>
          </w:p>
        </w:tc>
      </w:tr>
      <w:tr w:rsidR="00B20511" w14:paraId="06129D7E" w14:textId="77777777">
        <w:trPr>
          <w:jc w:val="center"/>
        </w:trPr>
        <w:tc>
          <w:tcPr>
            <w:tcW w:w="3456" w:type="dxa"/>
          </w:tcPr>
          <w:p w14:paraId="7AFEAEEB" w14:textId="77777777" w:rsidR="00B20511" w:rsidRDefault="00776EB7">
            <w:pPr>
              <w:rPr>
                <w:rFonts w:hint="eastAsia"/>
              </w:rPr>
            </w:pPr>
            <w:r>
              <w:t>500</w:t>
            </w:r>
          </w:p>
        </w:tc>
        <w:tc>
          <w:tcPr>
            <w:tcW w:w="3456" w:type="dxa"/>
          </w:tcPr>
          <w:p w14:paraId="17896329" w14:textId="77777777" w:rsidR="00B20511" w:rsidRDefault="00776EB7">
            <w:pPr>
              <w:rPr>
                <w:rFonts w:hint="eastAsia"/>
              </w:rPr>
            </w:pPr>
            <w:r>
              <w:t>Internal Server Error</w:t>
            </w:r>
          </w:p>
        </w:tc>
        <w:tc>
          <w:tcPr>
            <w:tcW w:w="3456" w:type="dxa"/>
          </w:tcPr>
          <w:p w14:paraId="0CADE40E" w14:textId="77777777" w:rsidR="00B20511" w:rsidRDefault="00776EB7">
            <w:pPr>
              <w:rPr>
                <w:rFonts w:hint="eastAsia"/>
              </w:rPr>
            </w:pPr>
            <w:r>
              <w:t>Unexpected server error</w:t>
            </w:r>
          </w:p>
        </w:tc>
      </w:tr>
    </w:tbl>
    <w:p w14:paraId="1330AB4A" w14:textId="77777777" w:rsidR="00B20511" w:rsidRDefault="00776EB7">
      <w:pPr>
        <w:pStyle w:val="Heading1"/>
      </w:pPr>
      <w:r>
        <w:t>8. Error Handling</w:t>
      </w:r>
    </w:p>
    <w:p w14:paraId="4D27F86B" w14:textId="77777777" w:rsidR="00B20511" w:rsidRDefault="00776EB7">
      <w:pPr>
        <w:pStyle w:val="ListBullet"/>
        <w:rPr>
          <w:rFonts w:hint="eastAsia"/>
        </w:rPr>
      </w:pPr>
      <w:r>
        <w:t>Use centralized error-handling middleware.</w:t>
      </w:r>
    </w:p>
    <w:p w14:paraId="1172061A" w14:textId="77777777" w:rsidR="00B20511" w:rsidRDefault="00776EB7">
      <w:pPr>
        <w:pStyle w:val="ListBullet"/>
        <w:rPr>
          <w:rFonts w:hint="eastAsia"/>
        </w:rPr>
      </w:pPr>
      <w:r>
        <w:t>Do not crash the server when an API request fails.</w:t>
      </w:r>
    </w:p>
    <w:p w14:paraId="5E60D621" w14:textId="77777777" w:rsidR="00B20511" w:rsidRDefault="00776EB7">
      <w:pPr>
        <w:pStyle w:val="ListBullet"/>
        <w:rPr>
          <w:rFonts w:hint="eastAsia"/>
        </w:rPr>
      </w:pPr>
      <w:r>
        <w:t>Return consistent JSON error responses.</w:t>
      </w:r>
    </w:p>
    <w:p w14:paraId="4403A327" w14:textId="77777777" w:rsidR="00B20511" w:rsidRDefault="00776EB7">
      <w:pPr>
        <w:pStyle w:val="ListBullet"/>
        <w:rPr>
          <w:rFonts w:hint="eastAsia"/>
        </w:rPr>
      </w:pPr>
      <w:r>
        <w:t>Handle invalid IDs, validation errors, missing records and database errors.</w:t>
      </w:r>
    </w:p>
    <w:p w14:paraId="5A96EFF9" w14:textId="77777777" w:rsidR="00B20511" w:rsidRDefault="00776EB7">
      <w:pPr>
        <w:pStyle w:val="Heading1"/>
      </w:pPr>
      <w:r>
        <w:t>9. Response Format</w:t>
      </w:r>
    </w:p>
    <w:p w14:paraId="6B81175E" w14:textId="77777777" w:rsidR="00B20511" w:rsidRDefault="00776EB7">
      <w:pPr>
        <w:rPr>
          <w:rFonts w:hint="eastAsia"/>
        </w:rPr>
      </w:pPr>
      <w:r>
        <w:t>Use a consistent JSON response structure throughout the project.</w:t>
      </w:r>
    </w:p>
    <w:p w14:paraId="526A7146" w14:textId="77777777" w:rsidR="00B20511" w:rsidRDefault="00776EB7">
      <w:pPr>
        <w:rPr>
          <w:rFonts w:hint="eastAsia"/>
        </w:rPr>
      </w:pPr>
      <w:r>
        <w:t>Success example: { "success": true, "message": "Item created successfully", "data": { ... } }</w:t>
      </w:r>
    </w:p>
    <w:p w14:paraId="58887B7F" w14:textId="77777777" w:rsidR="00B20511" w:rsidRDefault="00776EB7">
      <w:pPr>
        <w:rPr>
          <w:rFonts w:hint="eastAsia"/>
        </w:rPr>
      </w:pPr>
      <w:r>
        <w:t>Error example: { "success": false, "message": "Item not found" }</w:t>
      </w:r>
    </w:p>
    <w:p w14:paraId="06F694A7" w14:textId="77777777" w:rsidR="00B20511" w:rsidRDefault="00776EB7">
      <w:pPr>
        <w:pStyle w:val="Heading1"/>
      </w:pPr>
      <w:r>
        <w:t>10. API Route Organization</w:t>
      </w:r>
    </w:p>
    <w:p w14:paraId="3CB17228" w14:textId="77777777" w:rsidR="00B20511" w:rsidRDefault="00776EB7">
      <w:pPr>
        <w:rPr>
          <w:rFonts w:hint="eastAsia"/>
        </w:rPr>
      </w:pPr>
      <w:r>
        <w:t>Keep routes separated by module. Example:</w:t>
      </w:r>
    </w:p>
    <w:p w14:paraId="7E7537CD" w14:textId="77777777" w:rsidR="00B20511" w:rsidRDefault="00776EB7">
      <w:pPr>
        <w:pStyle w:val="ListBullet"/>
        <w:rPr>
          <w:rFonts w:hint="eastAsia"/>
        </w:rPr>
      </w:pPr>
      <w:r>
        <w:t>/api/items</w:t>
      </w:r>
    </w:p>
    <w:p w14:paraId="71EABA6A" w14:textId="77777777" w:rsidR="00B20511" w:rsidRDefault="00776EB7">
      <w:pPr>
        <w:pStyle w:val="ListBullet"/>
        <w:rPr>
          <w:rFonts w:hint="eastAsia"/>
        </w:rPr>
      </w:pPr>
      <w:r>
        <w:t>/api/categories</w:t>
      </w:r>
    </w:p>
    <w:p w14:paraId="54FE79F4" w14:textId="77777777" w:rsidR="00B20511" w:rsidRDefault="00776EB7">
      <w:pPr>
        <w:pStyle w:val="ListBullet"/>
        <w:rPr>
          <w:rFonts w:hint="eastAsia"/>
        </w:rPr>
      </w:pPr>
      <w:r>
        <w:t>/api/users</w:t>
      </w:r>
    </w:p>
    <w:p w14:paraId="419972D0" w14:textId="77777777" w:rsidR="00B20511" w:rsidRDefault="00776EB7">
      <w:pPr>
        <w:rPr>
          <w:rFonts w:hint="eastAsia"/>
        </w:rPr>
      </w:pPr>
      <w:r>
        <w:t>Use route parameters for individual records, for example /api/items/:id, and use query parameters for search, filters, sorting and pagination.</w:t>
      </w:r>
    </w:p>
    <w:p w14:paraId="36D661FE" w14:textId="77777777" w:rsidR="00B20511" w:rsidRDefault="00776EB7">
      <w:pPr>
        <w:pStyle w:val="Heading1"/>
      </w:pPr>
      <w:r>
        <w:t>11. Postman Testing</w:t>
      </w:r>
    </w:p>
    <w:p w14:paraId="597A0B3D" w14:textId="77777777" w:rsidR="00B20511" w:rsidRDefault="00776EB7">
      <w:pPr>
        <w:pStyle w:val="ListBullet"/>
        <w:rPr>
          <w:rFonts w:hint="eastAsia"/>
        </w:rPr>
      </w:pPr>
      <w:r>
        <w:t>Create a Postman collection for the project.</w:t>
      </w:r>
    </w:p>
    <w:p w14:paraId="3A0E0551" w14:textId="77777777" w:rsidR="00B20511" w:rsidRDefault="00776EB7">
      <w:pPr>
        <w:pStyle w:val="ListBullet"/>
        <w:rPr>
          <w:rFonts w:hint="eastAsia"/>
        </w:rPr>
      </w:pPr>
      <w:r>
        <w:t>Test every POST, GET, PUT/PATCH and DELETE API.</w:t>
      </w:r>
    </w:p>
    <w:p w14:paraId="46EECC51" w14:textId="77777777" w:rsidR="00B20511" w:rsidRDefault="00776EB7">
      <w:pPr>
        <w:pStyle w:val="ListBullet"/>
        <w:rPr>
          <w:rFonts w:hint="eastAsia"/>
        </w:rPr>
      </w:pPr>
      <w:r>
        <w:t>Test both successful and failure scenarios.</w:t>
      </w:r>
    </w:p>
    <w:p w14:paraId="52211BBD" w14:textId="77777777" w:rsidR="00B20511" w:rsidRDefault="00776EB7">
      <w:pPr>
        <w:pStyle w:val="ListBullet"/>
        <w:rPr>
          <w:rFonts w:hint="eastAsia"/>
        </w:rPr>
      </w:pPr>
      <w:r>
        <w:t>Verify request body, URL parameters and query parameters.</w:t>
      </w:r>
    </w:p>
    <w:p w14:paraId="5B31F31B" w14:textId="77777777" w:rsidR="00B20511" w:rsidRDefault="00776EB7">
      <w:pPr>
        <w:pStyle w:val="ListBullet"/>
        <w:rPr>
          <w:rFonts w:hint="eastAsia"/>
        </w:rPr>
      </w:pPr>
      <w:r>
        <w:t>Verify HTTP status codes and JSON responses.</w:t>
      </w:r>
    </w:p>
    <w:p w14:paraId="26483DA9" w14:textId="77777777" w:rsidR="00B20511" w:rsidRDefault="00776EB7">
      <w:pPr>
        <w:pStyle w:val="ListBullet"/>
        <w:rPr>
          <w:rFonts w:hint="eastAsia"/>
        </w:rPr>
      </w:pPr>
      <w:r>
        <w:t>Include screenshots or an exported Postman collection as part of the submission.</w:t>
      </w:r>
    </w:p>
    <w:p w14:paraId="3C72309F" w14:textId="77777777" w:rsidR="00B20511" w:rsidRDefault="00776EB7">
      <w:pPr>
        <w:pStyle w:val="Heading1"/>
      </w:pPr>
      <w:r>
        <w:t>12. Minimum Testing Checklist</w:t>
      </w:r>
    </w:p>
    <w:p w14:paraId="03C00E65" w14:textId="77777777" w:rsidR="00B20511" w:rsidRDefault="00776EB7">
      <w:pPr>
        <w:pStyle w:val="ListBullet"/>
        <w:rPr>
          <w:rFonts w:hint="eastAsia"/>
        </w:rPr>
      </w:pPr>
      <w:r>
        <w:t>Create a valid record.</w:t>
      </w:r>
    </w:p>
    <w:p w14:paraId="79F4E8DE" w14:textId="77777777" w:rsidR="00B20511" w:rsidRDefault="00776EB7">
      <w:pPr>
        <w:pStyle w:val="ListBullet"/>
        <w:rPr>
          <w:rFonts w:hint="eastAsia"/>
        </w:rPr>
      </w:pPr>
      <w:r>
        <w:t>Try creating a record with missing required fields.</w:t>
      </w:r>
    </w:p>
    <w:p w14:paraId="439684FC" w14:textId="77777777" w:rsidR="00B20511" w:rsidRDefault="00776EB7">
      <w:pPr>
        <w:pStyle w:val="ListBullet"/>
        <w:rPr>
          <w:rFonts w:hint="eastAsia"/>
        </w:rPr>
      </w:pPr>
      <w:r>
        <w:t>Fetch all records.</w:t>
      </w:r>
    </w:p>
    <w:p w14:paraId="00788673" w14:textId="77777777" w:rsidR="00B20511" w:rsidRDefault="00776EB7">
      <w:pPr>
        <w:pStyle w:val="ListBullet"/>
        <w:rPr>
          <w:rFonts w:hint="eastAsia"/>
        </w:rPr>
      </w:pPr>
      <w:r>
        <w:t>Fetch a record using a valid ID.</w:t>
      </w:r>
    </w:p>
    <w:p w14:paraId="2ACAA785" w14:textId="77777777" w:rsidR="00B20511" w:rsidRDefault="00776EB7">
      <w:pPr>
        <w:pStyle w:val="ListBullet"/>
        <w:rPr>
          <w:rFonts w:hint="eastAsia"/>
        </w:rPr>
      </w:pPr>
      <w:r>
        <w:t>Try fetching a non-existing ID.</w:t>
      </w:r>
    </w:p>
    <w:p w14:paraId="3B896692" w14:textId="77777777" w:rsidR="00B20511" w:rsidRDefault="00776EB7">
      <w:pPr>
        <w:pStyle w:val="ListBullet"/>
        <w:rPr>
          <w:rFonts w:hint="eastAsia"/>
        </w:rPr>
      </w:pPr>
      <w:r>
        <w:t>Update an existing record.</w:t>
      </w:r>
    </w:p>
    <w:p w14:paraId="2130B86F" w14:textId="77777777" w:rsidR="00B20511" w:rsidRDefault="00776EB7">
      <w:pPr>
        <w:pStyle w:val="ListBullet"/>
        <w:rPr>
          <w:rFonts w:hint="eastAsia"/>
        </w:rPr>
      </w:pPr>
      <w:r>
        <w:t>Delete an existing record.</w:t>
      </w:r>
    </w:p>
    <w:p w14:paraId="65203DD5" w14:textId="77777777" w:rsidR="00B20511" w:rsidRDefault="00776EB7">
      <w:pPr>
        <w:pStyle w:val="ListBullet"/>
        <w:rPr>
          <w:rFonts w:hint="eastAsia"/>
        </w:rPr>
      </w:pPr>
      <w:r>
        <w:t>Test search and filters.</w:t>
      </w:r>
    </w:p>
    <w:p w14:paraId="20F10779" w14:textId="77777777" w:rsidR="00B20511" w:rsidRDefault="00776EB7">
      <w:pPr>
        <w:pStyle w:val="ListBullet"/>
        <w:rPr>
          <w:rFonts w:hint="eastAsia"/>
        </w:rPr>
      </w:pPr>
      <w:r>
        <w:t>Test sorting.</w:t>
      </w:r>
    </w:p>
    <w:p w14:paraId="59B8606E" w14:textId="77777777" w:rsidR="00B20511" w:rsidRDefault="00776EB7">
      <w:pPr>
        <w:pStyle w:val="ListBullet"/>
        <w:rPr>
          <w:rFonts w:hint="eastAsia"/>
        </w:rPr>
      </w:pPr>
      <w:r>
        <w:t>Test pagination.</w:t>
      </w:r>
    </w:p>
    <w:p w14:paraId="11585400" w14:textId="77777777" w:rsidR="00B20511" w:rsidRDefault="00776EB7">
      <w:pPr>
        <w:pStyle w:val="ListBullet"/>
        <w:rPr>
          <w:rFonts w:hint="eastAsia"/>
        </w:rPr>
      </w:pPr>
      <w:r>
        <w:t>Test invalid input and error responses.</w:t>
      </w:r>
    </w:p>
    <w:p w14:paraId="049B3708" w14:textId="77777777" w:rsidR="00B20511" w:rsidRDefault="00776EB7">
      <w:pPr>
        <w:pStyle w:val="Heading1"/>
      </w:pPr>
      <w:r>
        <w:t>13. Project-Level API Checklist</w:t>
      </w:r>
    </w:p>
    <w:tbl>
      <w:tblPr>
        <w:tblStyle w:val="TableGrid"/>
        <w:tblW w:w="0" w:type="auto"/>
        <w:jc w:val="center"/>
        <w:tblLook w:val="04A0" w:firstRow="1" w:lastRow="0" w:firstColumn="1" w:lastColumn="0" w:noHBand="0" w:noVBand="1"/>
      </w:tblPr>
      <w:tblGrid>
        <w:gridCol w:w="3456"/>
        <w:gridCol w:w="3456"/>
        <w:gridCol w:w="3456"/>
      </w:tblGrid>
      <w:tr w:rsidR="00B20511" w14:paraId="4AD9A316" w14:textId="77777777">
        <w:trPr>
          <w:jc w:val="center"/>
        </w:trPr>
        <w:tc>
          <w:tcPr>
            <w:tcW w:w="3456" w:type="dxa"/>
          </w:tcPr>
          <w:p w14:paraId="519AD5C4" w14:textId="77777777" w:rsidR="00B20511" w:rsidRDefault="00776EB7">
            <w:pPr>
              <w:rPr>
                <w:rFonts w:hint="eastAsia"/>
              </w:rPr>
            </w:pPr>
            <w:r>
              <w:t>Requirement</w:t>
            </w:r>
          </w:p>
        </w:tc>
        <w:tc>
          <w:tcPr>
            <w:tcW w:w="3456" w:type="dxa"/>
          </w:tcPr>
          <w:p w14:paraId="3C07B252" w14:textId="77777777" w:rsidR="00B20511" w:rsidRDefault="00776EB7">
            <w:pPr>
              <w:rPr>
                <w:rFonts w:hint="eastAsia"/>
              </w:rPr>
            </w:pPr>
            <w:r>
              <w:t>Minimum Expectation</w:t>
            </w:r>
          </w:p>
        </w:tc>
        <w:tc>
          <w:tcPr>
            <w:tcW w:w="3456" w:type="dxa"/>
          </w:tcPr>
          <w:p w14:paraId="0E50BFC5" w14:textId="77777777" w:rsidR="00B20511" w:rsidRDefault="00776EB7">
            <w:pPr>
              <w:rPr>
                <w:rFonts w:hint="eastAsia"/>
              </w:rPr>
            </w:pPr>
            <w:r>
              <w:t>Status</w:t>
            </w:r>
          </w:p>
        </w:tc>
      </w:tr>
      <w:tr w:rsidR="00B20511" w14:paraId="47B4355D" w14:textId="77777777">
        <w:trPr>
          <w:jc w:val="center"/>
        </w:trPr>
        <w:tc>
          <w:tcPr>
            <w:tcW w:w="3456" w:type="dxa"/>
          </w:tcPr>
          <w:p w14:paraId="1A525784" w14:textId="77777777" w:rsidR="00B20511" w:rsidRDefault="00776EB7">
            <w:pPr>
              <w:rPr>
                <w:rFonts w:hint="eastAsia"/>
              </w:rPr>
            </w:pPr>
            <w:r>
              <w:t>Modules / Collections</w:t>
            </w:r>
          </w:p>
        </w:tc>
        <w:tc>
          <w:tcPr>
            <w:tcW w:w="3456" w:type="dxa"/>
          </w:tcPr>
          <w:p w14:paraId="63F4123B" w14:textId="77777777" w:rsidR="00B20511" w:rsidRDefault="00776EB7">
            <w:pPr>
              <w:rPr>
                <w:rFonts w:hint="eastAsia"/>
              </w:rPr>
            </w:pPr>
            <w:r>
              <w:t>At least 3 related modules</w:t>
            </w:r>
          </w:p>
        </w:tc>
        <w:tc>
          <w:tcPr>
            <w:tcW w:w="3456" w:type="dxa"/>
          </w:tcPr>
          <w:p w14:paraId="256C52E1" w14:textId="77777777" w:rsidR="00B20511" w:rsidRDefault="00776EB7">
            <w:pPr>
              <w:rPr>
                <w:rFonts w:hint="eastAsia"/>
              </w:rPr>
            </w:pPr>
            <w:r>
              <w:t>☐</w:t>
            </w:r>
          </w:p>
        </w:tc>
      </w:tr>
      <w:tr w:rsidR="00B20511" w14:paraId="237E9057" w14:textId="77777777">
        <w:trPr>
          <w:jc w:val="center"/>
        </w:trPr>
        <w:tc>
          <w:tcPr>
            <w:tcW w:w="3456" w:type="dxa"/>
          </w:tcPr>
          <w:p w14:paraId="67701064" w14:textId="77777777" w:rsidR="00B20511" w:rsidRDefault="00776EB7">
            <w:pPr>
              <w:rPr>
                <w:rFonts w:hint="eastAsia"/>
              </w:rPr>
            </w:pPr>
            <w:r>
              <w:t>CRUD</w:t>
            </w:r>
          </w:p>
        </w:tc>
        <w:tc>
          <w:tcPr>
            <w:tcW w:w="3456" w:type="dxa"/>
          </w:tcPr>
          <w:p w14:paraId="5131C3D7" w14:textId="77777777" w:rsidR="00B20511" w:rsidRDefault="00776EB7">
            <w:pPr>
              <w:rPr>
                <w:rFonts w:hint="eastAsia"/>
              </w:rPr>
            </w:pPr>
            <w:r>
              <w:t>Complete CRUD for each major module</w:t>
            </w:r>
          </w:p>
        </w:tc>
        <w:tc>
          <w:tcPr>
            <w:tcW w:w="3456" w:type="dxa"/>
          </w:tcPr>
          <w:p w14:paraId="7D32DE14" w14:textId="77777777" w:rsidR="00B20511" w:rsidRDefault="00776EB7">
            <w:pPr>
              <w:rPr>
                <w:rFonts w:hint="eastAsia"/>
              </w:rPr>
            </w:pPr>
            <w:r>
              <w:t>☐</w:t>
            </w:r>
          </w:p>
        </w:tc>
      </w:tr>
      <w:tr w:rsidR="00B20511" w14:paraId="706BBFCF" w14:textId="77777777">
        <w:trPr>
          <w:jc w:val="center"/>
        </w:trPr>
        <w:tc>
          <w:tcPr>
            <w:tcW w:w="3456" w:type="dxa"/>
          </w:tcPr>
          <w:p w14:paraId="497422CF" w14:textId="77777777" w:rsidR="00B20511" w:rsidRDefault="00776EB7">
            <w:pPr>
              <w:rPr>
                <w:rFonts w:hint="eastAsia"/>
              </w:rPr>
            </w:pPr>
            <w:r>
              <w:t>Validation</w:t>
            </w:r>
          </w:p>
        </w:tc>
        <w:tc>
          <w:tcPr>
            <w:tcW w:w="3456" w:type="dxa"/>
          </w:tcPr>
          <w:p w14:paraId="07684ACD" w14:textId="77777777" w:rsidR="00B20511" w:rsidRDefault="00776EB7">
            <w:pPr>
              <w:rPr>
                <w:rFonts w:hint="eastAsia"/>
              </w:rPr>
            </w:pPr>
            <w:r>
              <w:t>Request validation included</w:t>
            </w:r>
          </w:p>
        </w:tc>
        <w:tc>
          <w:tcPr>
            <w:tcW w:w="3456" w:type="dxa"/>
          </w:tcPr>
          <w:p w14:paraId="470A47A8" w14:textId="77777777" w:rsidR="00B20511" w:rsidRDefault="00776EB7">
            <w:pPr>
              <w:rPr>
                <w:rFonts w:hint="eastAsia"/>
              </w:rPr>
            </w:pPr>
            <w:r>
              <w:t>☐</w:t>
            </w:r>
          </w:p>
        </w:tc>
      </w:tr>
      <w:tr w:rsidR="00B20511" w14:paraId="0E09E898" w14:textId="77777777">
        <w:trPr>
          <w:jc w:val="center"/>
        </w:trPr>
        <w:tc>
          <w:tcPr>
            <w:tcW w:w="3456" w:type="dxa"/>
          </w:tcPr>
          <w:p w14:paraId="70AA68D9" w14:textId="77777777" w:rsidR="00B20511" w:rsidRDefault="00776EB7">
            <w:pPr>
              <w:rPr>
                <w:rFonts w:hint="eastAsia"/>
              </w:rPr>
            </w:pPr>
            <w:r>
              <w:t>Error Handling</w:t>
            </w:r>
          </w:p>
        </w:tc>
        <w:tc>
          <w:tcPr>
            <w:tcW w:w="3456" w:type="dxa"/>
          </w:tcPr>
          <w:p w14:paraId="54854863" w14:textId="77777777" w:rsidR="00B20511" w:rsidRDefault="00776EB7">
            <w:pPr>
              <w:rPr>
                <w:rFonts w:hint="eastAsia"/>
              </w:rPr>
            </w:pPr>
            <w:r>
              <w:t>Centralized error handling</w:t>
            </w:r>
          </w:p>
        </w:tc>
        <w:tc>
          <w:tcPr>
            <w:tcW w:w="3456" w:type="dxa"/>
          </w:tcPr>
          <w:p w14:paraId="1836EC0A" w14:textId="77777777" w:rsidR="00B20511" w:rsidRDefault="00776EB7">
            <w:pPr>
              <w:rPr>
                <w:rFonts w:hint="eastAsia"/>
              </w:rPr>
            </w:pPr>
            <w:r>
              <w:t>☐</w:t>
            </w:r>
          </w:p>
        </w:tc>
      </w:tr>
      <w:tr w:rsidR="00B20511" w14:paraId="667B9774" w14:textId="77777777">
        <w:trPr>
          <w:jc w:val="center"/>
        </w:trPr>
        <w:tc>
          <w:tcPr>
            <w:tcW w:w="3456" w:type="dxa"/>
          </w:tcPr>
          <w:p w14:paraId="2D2CC219" w14:textId="77777777" w:rsidR="00B20511" w:rsidRDefault="00776EB7">
            <w:pPr>
              <w:rPr>
                <w:rFonts w:hint="eastAsia"/>
              </w:rPr>
            </w:pPr>
            <w:r>
              <w:t>Status Codes</w:t>
            </w:r>
          </w:p>
        </w:tc>
        <w:tc>
          <w:tcPr>
            <w:tcW w:w="3456" w:type="dxa"/>
          </w:tcPr>
          <w:p w14:paraId="291EF95F" w14:textId="77777777" w:rsidR="00B20511" w:rsidRDefault="00776EB7">
            <w:pPr>
              <w:rPr>
                <w:rFonts w:hint="eastAsia"/>
              </w:rPr>
            </w:pPr>
            <w:r>
              <w:t>Appropriate HTTP status codes</w:t>
            </w:r>
          </w:p>
        </w:tc>
        <w:tc>
          <w:tcPr>
            <w:tcW w:w="3456" w:type="dxa"/>
          </w:tcPr>
          <w:p w14:paraId="24518582" w14:textId="77777777" w:rsidR="00B20511" w:rsidRDefault="00776EB7">
            <w:pPr>
              <w:rPr>
                <w:rFonts w:hint="eastAsia"/>
              </w:rPr>
            </w:pPr>
            <w:r>
              <w:t>☐</w:t>
            </w:r>
          </w:p>
        </w:tc>
      </w:tr>
      <w:tr w:rsidR="00B20511" w14:paraId="6133AC9F" w14:textId="77777777">
        <w:trPr>
          <w:jc w:val="center"/>
        </w:trPr>
        <w:tc>
          <w:tcPr>
            <w:tcW w:w="3456" w:type="dxa"/>
          </w:tcPr>
          <w:p w14:paraId="2E6E2511" w14:textId="77777777" w:rsidR="00B20511" w:rsidRDefault="00776EB7">
            <w:pPr>
              <w:rPr>
                <w:rFonts w:hint="eastAsia"/>
              </w:rPr>
            </w:pPr>
            <w:r>
              <w:t>Search</w:t>
            </w:r>
          </w:p>
        </w:tc>
        <w:tc>
          <w:tcPr>
            <w:tcW w:w="3456" w:type="dxa"/>
          </w:tcPr>
          <w:p w14:paraId="5290D48B" w14:textId="77777777" w:rsidR="00B20511" w:rsidRDefault="00776EB7">
            <w:pPr>
              <w:rPr>
                <w:rFonts w:hint="eastAsia"/>
              </w:rPr>
            </w:pPr>
            <w:r>
              <w:t>At least one meaningful search feature</w:t>
            </w:r>
          </w:p>
        </w:tc>
        <w:tc>
          <w:tcPr>
            <w:tcW w:w="3456" w:type="dxa"/>
          </w:tcPr>
          <w:p w14:paraId="1936AA65" w14:textId="77777777" w:rsidR="00B20511" w:rsidRDefault="00776EB7">
            <w:pPr>
              <w:rPr>
                <w:rFonts w:hint="eastAsia"/>
              </w:rPr>
            </w:pPr>
            <w:r>
              <w:t>☐</w:t>
            </w:r>
          </w:p>
        </w:tc>
      </w:tr>
      <w:tr w:rsidR="00B20511" w14:paraId="72128289" w14:textId="77777777">
        <w:trPr>
          <w:jc w:val="center"/>
        </w:trPr>
        <w:tc>
          <w:tcPr>
            <w:tcW w:w="3456" w:type="dxa"/>
          </w:tcPr>
          <w:p w14:paraId="167237FD" w14:textId="77777777" w:rsidR="00B20511" w:rsidRDefault="00776EB7">
            <w:pPr>
              <w:rPr>
                <w:rFonts w:hint="eastAsia"/>
              </w:rPr>
            </w:pPr>
            <w:r>
              <w:t>Filtering</w:t>
            </w:r>
          </w:p>
        </w:tc>
        <w:tc>
          <w:tcPr>
            <w:tcW w:w="3456" w:type="dxa"/>
          </w:tcPr>
          <w:p w14:paraId="36DAB1CA" w14:textId="77777777" w:rsidR="00B20511" w:rsidRDefault="00776EB7">
            <w:pPr>
              <w:rPr>
                <w:rFonts w:hint="eastAsia"/>
              </w:rPr>
            </w:pPr>
            <w:r>
              <w:t>At least one meaningful filter</w:t>
            </w:r>
          </w:p>
        </w:tc>
        <w:tc>
          <w:tcPr>
            <w:tcW w:w="3456" w:type="dxa"/>
          </w:tcPr>
          <w:p w14:paraId="7EE353CB" w14:textId="77777777" w:rsidR="00B20511" w:rsidRDefault="00776EB7">
            <w:pPr>
              <w:rPr>
                <w:rFonts w:hint="eastAsia"/>
              </w:rPr>
            </w:pPr>
            <w:r>
              <w:t>☐</w:t>
            </w:r>
          </w:p>
        </w:tc>
      </w:tr>
      <w:tr w:rsidR="00B20511" w14:paraId="1D2C382B" w14:textId="77777777">
        <w:trPr>
          <w:jc w:val="center"/>
        </w:trPr>
        <w:tc>
          <w:tcPr>
            <w:tcW w:w="3456" w:type="dxa"/>
          </w:tcPr>
          <w:p w14:paraId="4B26C245" w14:textId="77777777" w:rsidR="00B20511" w:rsidRDefault="00776EB7">
            <w:pPr>
              <w:rPr>
                <w:rFonts w:hint="eastAsia"/>
              </w:rPr>
            </w:pPr>
            <w:r>
              <w:t>Sorting</w:t>
            </w:r>
          </w:p>
        </w:tc>
        <w:tc>
          <w:tcPr>
            <w:tcW w:w="3456" w:type="dxa"/>
          </w:tcPr>
          <w:p w14:paraId="28F7BEB0" w14:textId="77777777" w:rsidR="00B20511" w:rsidRDefault="00776EB7">
            <w:pPr>
              <w:rPr>
                <w:rFonts w:hint="eastAsia"/>
              </w:rPr>
            </w:pPr>
            <w:r>
              <w:t>Sorting supported</w:t>
            </w:r>
          </w:p>
        </w:tc>
        <w:tc>
          <w:tcPr>
            <w:tcW w:w="3456" w:type="dxa"/>
          </w:tcPr>
          <w:p w14:paraId="435B35D0" w14:textId="77777777" w:rsidR="00B20511" w:rsidRDefault="00776EB7">
            <w:pPr>
              <w:rPr>
                <w:rFonts w:hint="eastAsia"/>
              </w:rPr>
            </w:pPr>
            <w:r>
              <w:t>☐</w:t>
            </w:r>
          </w:p>
        </w:tc>
      </w:tr>
      <w:tr w:rsidR="00B20511" w14:paraId="7ECD61AD" w14:textId="77777777">
        <w:trPr>
          <w:jc w:val="center"/>
        </w:trPr>
        <w:tc>
          <w:tcPr>
            <w:tcW w:w="3456" w:type="dxa"/>
          </w:tcPr>
          <w:p w14:paraId="447387A9" w14:textId="77777777" w:rsidR="00B20511" w:rsidRDefault="00776EB7">
            <w:pPr>
              <w:rPr>
                <w:rFonts w:hint="eastAsia"/>
              </w:rPr>
            </w:pPr>
            <w:r>
              <w:t>Pagination</w:t>
            </w:r>
          </w:p>
        </w:tc>
        <w:tc>
          <w:tcPr>
            <w:tcW w:w="3456" w:type="dxa"/>
          </w:tcPr>
          <w:p w14:paraId="1F284785" w14:textId="77777777" w:rsidR="00B20511" w:rsidRDefault="00776EB7">
            <w:pPr>
              <w:rPr>
                <w:rFonts w:hint="eastAsia"/>
              </w:rPr>
            </w:pPr>
            <w:r>
              <w:t>Pagination supported</w:t>
            </w:r>
          </w:p>
        </w:tc>
        <w:tc>
          <w:tcPr>
            <w:tcW w:w="3456" w:type="dxa"/>
          </w:tcPr>
          <w:p w14:paraId="674C8D16" w14:textId="77777777" w:rsidR="00B20511" w:rsidRDefault="00776EB7">
            <w:pPr>
              <w:rPr>
                <w:rFonts w:hint="eastAsia"/>
              </w:rPr>
            </w:pPr>
            <w:r>
              <w:t>☐</w:t>
            </w:r>
          </w:p>
        </w:tc>
      </w:tr>
      <w:tr w:rsidR="00B20511" w14:paraId="0026659E" w14:textId="77777777">
        <w:trPr>
          <w:jc w:val="center"/>
        </w:trPr>
        <w:tc>
          <w:tcPr>
            <w:tcW w:w="3456" w:type="dxa"/>
          </w:tcPr>
          <w:p w14:paraId="28291E23" w14:textId="77777777" w:rsidR="00B20511" w:rsidRDefault="00776EB7">
            <w:pPr>
              <w:rPr>
                <w:rFonts w:hint="eastAsia"/>
              </w:rPr>
            </w:pPr>
            <w:r>
              <w:t>Relationships</w:t>
            </w:r>
          </w:p>
        </w:tc>
        <w:tc>
          <w:tcPr>
            <w:tcW w:w="3456" w:type="dxa"/>
          </w:tcPr>
          <w:p w14:paraId="4C75FAF5" w14:textId="77777777" w:rsidR="00B20511" w:rsidRDefault="00776EB7">
            <w:pPr>
              <w:rPr>
                <w:rFonts w:hint="eastAsia"/>
              </w:rPr>
            </w:pPr>
            <w:r>
              <w:t>References where applicable</w:t>
            </w:r>
          </w:p>
        </w:tc>
        <w:tc>
          <w:tcPr>
            <w:tcW w:w="3456" w:type="dxa"/>
          </w:tcPr>
          <w:p w14:paraId="65296577" w14:textId="77777777" w:rsidR="00B20511" w:rsidRDefault="00776EB7">
            <w:pPr>
              <w:rPr>
                <w:rFonts w:hint="eastAsia"/>
              </w:rPr>
            </w:pPr>
            <w:r>
              <w:t>☐</w:t>
            </w:r>
          </w:p>
        </w:tc>
      </w:tr>
      <w:tr w:rsidR="00B20511" w14:paraId="583623DE" w14:textId="77777777">
        <w:trPr>
          <w:jc w:val="center"/>
        </w:trPr>
        <w:tc>
          <w:tcPr>
            <w:tcW w:w="3456" w:type="dxa"/>
          </w:tcPr>
          <w:p w14:paraId="5C151AA4" w14:textId="77777777" w:rsidR="00B20511" w:rsidRDefault="00776EB7">
            <w:pPr>
              <w:rPr>
                <w:rFonts w:hint="eastAsia"/>
              </w:rPr>
            </w:pPr>
            <w:r>
              <w:t>Postman</w:t>
            </w:r>
          </w:p>
        </w:tc>
        <w:tc>
          <w:tcPr>
            <w:tcW w:w="3456" w:type="dxa"/>
          </w:tcPr>
          <w:p w14:paraId="30ABE0EB" w14:textId="77777777" w:rsidR="00B20511" w:rsidRDefault="00776EB7">
            <w:pPr>
              <w:rPr>
                <w:rFonts w:hint="eastAsia"/>
              </w:rPr>
            </w:pPr>
            <w:r>
              <w:t>All APIs tested</w:t>
            </w:r>
          </w:p>
        </w:tc>
        <w:tc>
          <w:tcPr>
            <w:tcW w:w="3456" w:type="dxa"/>
          </w:tcPr>
          <w:p w14:paraId="4CE06958" w14:textId="77777777" w:rsidR="00B20511" w:rsidRDefault="00776EB7">
            <w:pPr>
              <w:rPr>
                <w:rFonts w:hint="eastAsia"/>
              </w:rPr>
            </w:pPr>
            <w:r>
              <w:t>☐</w:t>
            </w:r>
          </w:p>
        </w:tc>
      </w:tr>
    </w:tbl>
    <w:p w14:paraId="300ADFC1" w14:textId="77777777" w:rsidR="00B20511" w:rsidRDefault="00776EB7">
      <w:pPr>
        <w:pStyle w:val="Heading1"/>
      </w:pPr>
      <w:r>
        <w:t>14. Recommended Development Order</w:t>
      </w:r>
    </w:p>
    <w:p w14:paraId="2C36BC5E" w14:textId="77777777" w:rsidR="00B20511" w:rsidRDefault="00776EB7">
      <w:pPr>
        <w:pStyle w:val="ListNumber"/>
        <w:rPr>
          <w:rFonts w:hint="eastAsia"/>
        </w:rPr>
      </w:pPr>
      <w:r>
        <w:t>Create Node.js project and install dependencies.</w:t>
      </w:r>
    </w:p>
    <w:p w14:paraId="4AE5200A" w14:textId="77777777" w:rsidR="00B20511" w:rsidRDefault="00776EB7">
      <w:pPr>
        <w:pStyle w:val="ListNumber"/>
        <w:rPr>
          <w:rFonts w:hint="eastAsia"/>
        </w:rPr>
      </w:pPr>
      <w:r>
        <w:t>Create Express server.</w:t>
      </w:r>
    </w:p>
    <w:p w14:paraId="530AFAD2" w14:textId="77777777" w:rsidR="00B20511" w:rsidRDefault="00776EB7">
      <w:pPr>
        <w:pStyle w:val="ListNumber"/>
        <w:rPr>
          <w:rFonts w:hint="eastAsia"/>
        </w:rPr>
      </w:pPr>
      <w:r>
        <w:t>Connect the application to MongoDB.</w:t>
      </w:r>
    </w:p>
    <w:p w14:paraId="6745264D" w14:textId="77777777" w:rsidR="00B20511" w:rsidRDefault="00776EB7">
      <w:pPr>
        <w:pStyle w:val="ListNumber"/>
        <w:rPr>
          <w:rFonts w:hint="eastAsia"/>
        </w:rPr>
      </w:pPr>
      <w:r>
        <w:t>Create Mongoose schemas and models.</w:t>
      </w:r>
    </w:p>
    <w:p w14:paraId="62DB33E8" w14:textId="77777777" w:rsidR="00B20511" w:rsidRDefault="00776EB7">
      <w:pPr>
        <w:pStyle w:val="ListNumber"/>
        <w:rPr>
          <w:rFonts w:hint="eastAsia"/>
        </w:rPr>
      </w:pPr>
      <w:r>
        <w:t>Create CRUD controllers.</w:t>
      </w:r>
    </w:p>
    <w:p w14:paraId="0E63469E" w14:textId="77777777" w:rsidR="00B20511" w:rsidRDefault="00776EB7">
      <w:pPr>
        <w:pStyle w:val="ListNumber"/>
        <w:rPr>
          <w:rFonts w:hint="eastAsia"/>
        </w:rPr>
      </w:pPr>
      <w:r>
        <w:t>Create API routes.</w:t>
      </w:r>
    </w:p>
    <w:p w14:paraId="1198CE21" w14:textId="77777777" w:rsidR="00B20511" w:rsidRDefault="00776EB7">
      <w:pPr>
        <w:pStyle w:val="ListNumber"/>
        <w:rPr>
          <w:rFonts w:hint="eastAsia"/>
        </w:rPr>
      </w:pPr>
      <w:r>
        <w:t>Add validation middleware.</w:t>
      </w:r>
    </w:p>
    <w:p w14:paraId="2E287A57" w14:textId="77777777" w:rsidR="00B20511" w:rsidRDefault="00776EB7">
      <w:pPr>
        <w:pStyle w:val="ListNumber"/>
        <w:rPr>
          <w:rFonts w:hint="eastAsia"/>
        </w:rPr>
      </w:pPr>
      <w:r>
        <w:t>Add error-handling middleware.</w:t>
      </w:r>
    </w:p>
    <w:p w14:paraId="61EA37D7" w14:textId="77777777" w:rsidR="00B20511" w:rsidRDefault="00776EB7">
      <w:pPr>
        <w:pStyle w:val="ListNumber"/>
        <w:rPr>
          <w:rFonts w:hint="eastAsia"/>
        </w:rPr>
      </w:pPr>
      <w:r>
        <w:t>Implement search, filtering, sorting and pagination.</w:t>
      </w:r>
    </w:p>
    <w:p w14:paraId="716D23F2" w14:textId="77777777" w:rsidR="00B20511" w:rsidRDefault="00776EB7">
      <w:pPr>
        <w:pStyle w:val="ListNumber"/>
        <w:rPr>
          <w:rFonts w:hint="eastAsia"/>
        </w:rPr>
      </w:pPr>
      <w:r>
        <w:t>Test all APIs using Postman.</w:t>
      </w:r>
    </w:p>
    <w:p w14:paraId="0308E9E3" w14:textId="77777777" w:rsidR="00B20511" w:rsidRDefault="00776EB7">
      <w:pPr>
        <w:pStyle w:val="ListNumber"/>
        <w:rPr>
          <w:rFonts w:hint="eastAsia"/>
        </w:rPr>
      </w:pPr>
      <w:r>
        <w:t>Clean up project structure and prepare documentation.</w:t>
      </w:r>
    </w:p>
    <w:p w14:paraId="08015D65" w14:textId="77777777" w:rsidR="00B20511" w:rsidRDefault="00776EB7">
      <w:pPr>
        <w:pStyle w:val="Heading1"/>
      </w:pPr>
      <w:r>
        <w:t>15. Submission Requirements</w:t>
      </w:r>
    </w:p>
    <w:p w14:paraId="37689A73" w14:textId="77777777" w:rsidR="00B20511" w:rsidRDefault="00776EB7">
      <w:pPr>
        <w:pStyle w:val="ListBullet"/>
        <w:rPr>
          <w:rFonts w:hint="eastAsia"/>
        </w:rPr>
      </w:pPr>
      <w:r>
        <w:t>Complete Node.js + Express.js backend source code.</w:t>
      </w:r>
    </w:p>
    <w:p w14:paraId="42FA056F" w14:textId="77777777" w:rsidR="00B20511" w:rsidRDefault="00776EB7">
      <w:pPr>
        <w:pStyle w:val="ListBullet"/>
        <w:rPr>
          <w:rFonts w:hint="eastAsia"/>
        </w:rPr>
      </w:pPr>
      <w:r>
        <w:t>MongoDB database/schema details.</w:t>
      </w:r>
    </w:p>
    <w:p w14:paraId="0CAF51D0" w14:textId="77777777" w:rsidR="00B20511" w:rsidRDefault="00776EB7">
      <w:pPr>
        <w:pStyle w:val="ListBullet"/>
        <w:rPr>
          <w:rFonts w:hint="eastAsia"/>
        </w:rPr>
      </w:pPr>
      <w:r>
        <w:t>Postman collection or API testing screenshots.</w:t>
      </w:r>
    </w:p>
    <w:p w14:paraId="3CE24DE9" w14:textId="77777777" w:rsidR="00B20511" w:rsidRDefault="00776EB7">
      <w:pPr>
        <w:pStyle w:val="ListBullet"/>
        <w:rPr>
          <w:rFonts w:hint="eastAsia"/>
        </w:rPr>
      </w:pPr>
      <w:r>
        <w:t>README/documentation containing project description and API list.</w:t>
      </w:r>
    </w:p>
    <w:p w14:paraId="50D3CA12" w14:textId="77777777" w:rsidR="00B20511" w:rsidRDefault="00776EB7">
      <w:pPr>
        <w:pStyle w:val="ListBullet"/>
        <w:rPr>
          <w:rFonts w:hint="eastAsia"/>
        </w:rPr>
      </w:pPr>
      <w:r>
        <w:t>Sample request and response for major APIs.</w:t>
      </w:r>
    </w:p>
    <w:p w14:paraId="67FBF9FD" w14:textId="77777777" w:rsidR="00B20511" w:rsidRDefault="00776EB7">
      <w:pPr>
        <w:pStyle w:val="ListBullet"/>
        <w:rPr>
          <w:rFonts w:hint="eastAsia"/>
        </w:rPr>
      </w:pPr>
      <w:r>
        <w:t>Short explanation of the database collections and their relationships.</w:t>
      </w:r>
    </w:p>
    <w:p w14:paraId="48B25CDD" w14:textId="77777777" w:rsidR="00B20511" w:rsidRDefault="00776EB7">
      <w:pPr>
        <w:pStyle w:val="Heading1"/>
      </w:pPr>
      <w:r>
        <w:t>16. Important Guidelines</w:t>
      </w:r>
    </w:p>
    <w:p w14:paraId="7DA17115" w14:textId="77777777" w:rsidR="00B20511" w:rsidRDefault="00776EB7">
      <w:pPr>
        <w:pStyle w:val="ListBullet"/>
        <w:rPr>
          <w:rFonts w:hint="eastAsia"/>
        </w:rPr>
      </w:pPr>
      <w:r>
        <w:t>Use meaningful naming conventions for collections, fields, routes and controllers.</w:t>
      </w:r>
    </w:p>
    <w:p w14:paraId="357C3AED" w14:textId="77777777" w:rsidR="00B20511" w:rsidRDefault="00776EB7">
      <w:pPr>
        <w:pStyle w:val="ListBullet"/>
        <w:rPr>
          <w:rFonts w:hint="eastAsia"/>
        </w:rPr>
      </w:pPr>
      <w:r>
        <w:t>Do not place all application logic inside a single file.</w:t>
      </w:r>
    </w:p>
    <w:p w14:paraId="79ED5928" w14:textId="77777777" w:rsidR="00B20511" w:rsidRDefault="00776EB7">
      <w:pPr>
        <w:pStyle w:val="ListBullet"/>
        <w:rPr>
          <w:rFonts w:hint="eastAsia"/>
        </w:rPr>
      </w:pPr>
      <w:r>
        <w:t>Do not duplicate code unnecessarily.</w:t>
      </w:r>
    </w:p>
    <w:p w14:paraId="2182432D" w14:textId="77777777" w:rsidR="00B20511" w:rsidRDefault="00776EB7">
      <w:pPr>
        <w:pStyle w:val="ListBullet"/>
        <w:rPr>
          <w:rFonts w:hint="eastAsia"/>
        </w:rPr>
      </w:pPr>
      <w:r>
        <w:t>Keep API responses consistent.</w:t>
      </w:r>
    </w:p>
    <w:p w14:paraId="1D57E18D" w14:textId="77777777" w:rsidR="00B20511" w:rsidRDefault="00776EB7">
      <w:pPr>
        <w:pStyle w:val="ListBullet"/>
        <w:rPr>
          <w:rFonts w:hint="eastAsia"/>
        </w:rPr>
      </w:pPr>
      <w:r>
        <w:t>Use proper status codes instead of returning 200 for every situation.</w:t>
      </w:r>
    </w:p>
    <w:p w14:paraId="4F74ADA5" w14:textId="77777777" w:rsidR="00B20511" w:rsidRDefault="00776EB7">
      <w:pPr>
        <w:pStyle w:val="ListBullet"/>
        <w:rPr>
          <w:rFonts w:hint="eastAsia"/>
        </w:rPr>
      </w:pPr>
      <w:r>
        <w:t>Use environment variables for configuration such as the MongoDB connection string.</w:t>
      </w:r>
    </w:p>
    <w:p w14:paraId="4A368176" w14:textId="77777777" w:rsidR="00B20511" w:rsidRDefault="00776EB7">
      <w:pPr>
        <w:pStyle w:val="ListBullet"/>
        <w:rPr>
          <w:rFonts w:hint="eastAsia"/>
        </w:rPr>
      </w:pPr>
      <w:r>
        <w:t>The APIs should be tested independently before any client-side integration.</w:t>
      </w:r>
    </w:p>
    <w:p w14:paraId="281162A3" w14:textId="77777777" w:rsidR="00B20511" w:rsidRDefault="00B20511">
      <w:pPr>
        <w:rPr>
          <w:rFonts w:hint="eastAsia"/>
        </w:rPr>
      </w:pPr>
    </w:p>
    <w:p w14:paraId="3E01C7BB" w14:textId="77777777" w:rsidR="00B20511" w:rsidRDefault="00776EB7">
      <w:pPr>
        <w:jc w:val="center"/>
        <w:rPr>
          <w:rFonts w:hint="eastAsia"/>
        </w:rPr>
      </w:pPr>
      <w:r>
        <w:rPr>
          <w:b/>
        </w:rPr>
        <w:t>This document is the common API standard for all approved MERN Stack minor projects.</w:t>
      </w:r>
    </w:p>
    <w:p w14:paraId="65581378" w14:textId="77777777" w:rsidR="00B20511" w:rsidRDefault="00776EB7">
      <w:pPr>
        <w:rPr>
          <w:rFonts w:hint="eastAsia"/>
        </w:rPr>
      </w:pPr>
      <w:r>
        <w:br w:type="page"/>
      </w:r>
    </w:p>
    <w:p w14:paraId="7EEFC7D1" w14:textId="77777777" w:rsidR="00B20511" w:rsidRDefault="00776EB7">
      <w:pPr>
        <w:pStyle w:val="Heading1"/>
      </w:pPr>
      <w:r>
        <w:t>17. Approved Minor Project Topics</w:t>
      </w:r>
    </w:p>
    <w:p w14:paraId="4FD1AC56" w14:textId="77777777" w:rsidR="00B20511" w:rsidRDefault="00776EB7">
      <w:pPr>
        <w:rPr>
          <w:rFonts w:hint="eastAsia"/>
        </w:rPr>
      </w:pPr>
      <w:r>
        <w:t>Students may select any ONE project from the following list. The common API requirements defined in this parent document apply to every project. Each project should contain at least three related modules/collections and complete CRUD operations for the major modules.</w:t>
      </w:r>
    </w:p>
    <w:p w14:paraId="39CD5268" w14:textId="77777777" w:rsidR="00B20511" w:rsidRDefault="00776EB7">
      <w:pPr>
        <w:spacing w:after="120"/>
        <w:rPr>
          <w:rFonts w:hint="eastAsia"/>
        </w:rPr>
      </w:pPr>
      <w:r>
        <w:rPr>
          <w:b/>
        </w:rPr>
        <w:t>1. Movie Booking API</w:t>
      </w:r>
      <w:r>
        <w:br/>
        <w:t>Suggested modules: Movies, Genres, Reviews, Bookings</w:t>
      </w:r>
    </w:p>
    <w:p w14:paraId="14DF4097" w14:textId="77777777" w:rsidR="00B20511" w:rsidRDefault="00776EB7">
      <w:pPr>
        <w:spacing w:after="120"/>
        <w:rPr>
          <w:rFonts w:hint="eastAsia"/>
        </w:rPr>
      </w:pPr>
      <w:r>
        <w:rPr>
          <w:b/>
        </w:rPr>
        <w:t>2. Online Book Store API</w:t>
      </w:r>
      <w:r>
        <w:br/>
        <w:t>Suggested modules: Books, Authors, Categories, Orders</w:t>
      </w:r>
    </w:p>
    <w:p w14:paraId="53BDAE68" w14:textId="77777777" w:rsidR="00B20511" w:rsidRDefault="00776EB7">
      <w:pPr>
        <w:spacing w:after="120"/>
        <w:rPr>
          <w:rFonts w:hint="eastAsia"/>
        </w:rPr>
      </w:pPr>
      <w:r>
        <w:rPr>
          <w:b/>
        </w:rPr>
        <w:t>3. Student Learning API</w:t>
      </w:r>
      <w:r>
        <w:br/>
        <w:t>Suggested modules: Students, Courses, Subjects, Enrollments</w:t>
      </w:r>
    </w:p>
    <w:p w14:paraId="2ED8A58C" w14:textId="77777777" w:rsidR="00B20511" w:rsidRDefault="00776EB7">
      <w:pPr>
        <w:spacing w:after="120"/>
        <w:rPr>
          <w:rFonts w:hint="eastAsia"/>
        </w:rPr>
      </w:pPr>
      <w:r>
        <w:rPr>
          <w:b/>
        </w:rPr>
        <w:t>4. Employee Leave Portal API</w:t>
      </w:r>
      <w:r>
        <w:br/>
        <w:t>Suggested modules: Employees, Departments, Leave Requests, Approvals</w:t>
      </w:r>
    </w:p>
    <w:p w14:paraId="4853B690" w14:textId="77777777" w:rsidR="00B20511" w:rsidRDefault="00776EB7">
      <w:pPr>
        <w:spacing w:after="120"/>
        <w:rPr>
          <w:rFonts w:hint="eastAsia"/>
        </w:rPr>
      </w:pPr>
      <w:r>
        <w:rPr>
          <w:b/>
        </w:rPr>
        <w:t>5. Hospital Appointment API</w:t>
      </w:r>
      <w:r>
        <w:br/>
        <w:t>Suggested modules: Patients, Doctors, Appointments, Prescriptions</w:t>
      </w:r>
    </w:p>
    <w:p w14:paraId="4E8F8FD3" w14:textId="77777777" w:rsidR="00B20511" w:rsidRDefault="00776EB7">
      <w:pPr>
        <w:spacing w:after="120"/>
        <w:rPr>
          <w:rFonts w:hint="eastAsia"/>
        </w:rPr>
      </w:pPr>
      <w:r>
        <w:rPr>
          <w:b/>
        </w:rPr>
        <w:t>6. Food Delivery API</w:t>
      </w:r>
      <w:r>
        <w:br/>
        <w:t>Suggested modules: Restaurants, Food Items, Categories, Orders</w:t>
      </w:r>
    </w:p>
    <w:p w14:paraId="748D5F80" w14:textId="77777777" w:rsidR="00B20511" w:rsidRDefault="00776EB7">
      <w:pPr>
        <w:spacing w:after="120"/>
        <w:rPr>
          <w:rFonts w:hint="eastAsia"/>
        </w:rPr>
      </w:pPr>
      <w:r>
        <w:rPr>
          <w:b/>
        </w:rPr>
        <w:t>7. E-Commerce API</w:t>
      </w:r>
      <w:r>
        <w:br/>
        <w:t>Suggested modules: Products, Categories, Cart, Orders</w:t>
      </w:r>
    </w:p>
    <w:p w14:paraId="6E95A723" w14:textId="77777777" w:rsidR="00B20511" w:rsidRDefault="00776EB7">
      <w:pPr>
        <w:spacing w:after="120"/>
        <w:rPr>
          <w:rFonts w:hint="eastAsia"/>
        </w:rPr>
      </w:pPr>
      <w:r>
        <w:rPr>
          <w:b/>
        </w:rPr>
        <w:t>8. Job Application API</w:t>
      </w:r>
      <w:r>
        <w:br/>
        <w:t>Suggested modules: Jobs, Companies, Candidates, Applications</w:t>
      </w:r>
    </w:p>
    <w:p w14:paraId="7E39CA4B" w14:textId="77777777" w:rsidR="00B20511" w:rsidRDefault="00776EB7">
      <w:pPr>
        <w:spacing w:after="120"/>
        <w:rPr>
          <w:rFonts w:hint="eastAsia"/>
        </w:rPr>
      </w:pPr>
      <w:r>
        <w:rPr>
          <w:b/>
        </w:rPr>
        <w:t>9. Library Borrowing API</w:t>
      </w:r>
      <w:r>
        <w:br/>
        <w:t>Suggested modules: Books, Authors, Members, Borrowing</w:t>
      </w:r>
    </w:p>
    <w:p w14:paraId="0A12A4B2" w14:textId="77777777" w:rsidR="00B20511" w:rsidRDefault="00776EB7">
      <w:pPr>
        <w:spacing w:after="120"/>
        <w:rPr>
          <w:rFonts w:hint="eastAsia"/>
        </w:rPr>
      </w:pPr>
      <w:r>
        <w:rPr>
          <w:b/>
        </w:rPr>
        <w:t>10. Event Booking API</w:t>
      </w:r>
      <w:r>
        <w:br/>
        <w:t>Suggested modules: Events, Organizers, Participants, Registrations</w:t>
      </w:r>
    </w:p>
    <w:p w14:paraId="0845077A" w14:textId="77777777" w:rsidR="00B20511" w:rsidRDefault="00776EB7">
      <w:pPr>
        <w:spacing w:after="120"/>
        <w:rPr>
          <w:rFonts w:hint="eastAsia"/>
        </w:rPr>
      </w:pPr>
      <w:r>
        <w:rPr>
          <w:b/>
        </w:rPr>
        <w:t>11. Hotel Reservation API</w:t>
      </w:r>
      <w:r>
        <w:br/>
        <w:t>Suggested modules: Hotels, Rooms, Customers, Reservations</w:t>
      </w:r>
    </w:p>
    <w:p w14:paraId="5B3C7962" w14:textId="77777777" w:rsidR="00B20511" w:rsidRDefault="00776EB7">
      <w:pPr>
        <w:spacing w:after="120"/>
        <w:rPr>
          <w:rFonts w:hint="eastAsia"/>
        </w:rPr>
      </w:pPr>
      <w:r>
        <w:rPr>
          <w:b/>
        </w:rPr>
        <w:t>12. Vehicle Rental API</w:t>
      </w:r>
      <w:r>
        <w:br/>
        <w:t>Suggested modules: Vehicles, Customers, Rentals, Payments</w:t>
      </w:r>
    </w:p>
    <w:p w14:paraId="3A0988EE" w14:textId="77777777" w:rsidR="00B20511" w:rsidRDefault="00776EB7">
      <w:pPr>
        <w:spacing w:after="120"/>
        <w:rPr>
          <w:rFonts w:hint="eastAsia"/>
        </w:rPr>
      </w:pPr>
      <w:r>
        <w:rPr>
          <w:b/>
        </w:rPr>
        <w:t>13. Expense Tracker API</w:t>
      </w:r>
      <w:r>
        <w:br/>
        <w:t>Suggested modules: Users, Categories, Expenses, Budgets</w:t>
      </w:r>
    </w:p>
    <w:p w14:paraId="1AD6F49F" w14:textId="77777777" w:rsidR="00B20511" w:rsidRDefault="00776EB7">
      <w:pPr>
        <w:spacing w:after="120"/>
        <w:rPr>
          <w:rFonts w:hint="eastAsia"/>
        </w:rPr>
      </w:pPr>
      <w:r>
        <w:rPr>
          <w:b/>
        </w:rPr>
        <w:t>14. Fitness Planner API</w:t>
      </w:r>
      <w:r>
        <w:br/>
        <w:t>Suggested modules: Members, Trainers, Plans, Workouts</w:t>
      </w:r>
    </w:p>
    <w:p w14:paraId="4373294A" w14:textId="77777777" w:rsidR="00B20511" w:rsidRDefault="00776EB7">
      <w:pPr>
        <w:spacing w:after="120"/>
        <w:rPr>
          <w:rFonts w:hint="eastAsia"/>
        </w:rPr>
      </w:pPr>
      <w:r>
        <w:rPr>
          <w:b/>
        </w:rPr>
        <w:t>15. Online Course API</w:t>
      </w:r>
      <w:r>
        <w:br/>
        <w:t>Suggested modules: Courses, Instructors, Students, Enrollments</w:t>
      </w:r>
    </w:p>
    <w:p w14:paraId="3403D832" w14:textId="77777777" w:rsidR="00B20511" w:rsidRDefault="00776EB7">
      <w:pPr>
        <w:spacing w:after="120"/>
        <w:rPr>
          <w:rFonts w:hint="eastAsia"/>
        </w:rPr>
      </w:pPr>
      <w:r>
        <w:rPr>
          <w:b/>
        </w:rPr>
        <w:t>16. Real Estate Listing API</w:t>
      </w:r>
      <w:r>
        <w:br/>
        <w:t>Suggested modules: Properties, Agents, Customers, Enquiries</w:t>
      </w:r>
    </w:p>
    <w:p w14:paraId="1289C79D" w14:textId="77777777" w:rsidR="00B20511" w:rsidRDefault="00776EB7">
      <w:pPr>
        <w:spacing w:after="120"/>
        <w:rPr>
          <w:rFonts w:hint="eastAsia"/>
        </w:rPr>
      </w:pPr>
      <w:r>
        <w:rPr>
          <w:b/>
        </w:rPr>
        <w:t>17. Inventory &amp; Order API</w:t>
      </w:r>
      <w:r>
        <w:br/>
        <w:t>Suggested modules: Products, Suppliers, Stock, Purchase Orders</w:t>
      </w:r>
    </w:p>
    <w:p w14:paraId="4ABB9685" w14:textId="77777777" w:rsidR="00B20511" w:rsidRDefault="00776EB7">
      <w:pPr>
        <w:spacing w:after="120"/>
        <w:rPr>
          <w:rFonts w:hint="eastAsia"/>
        </w:rPr>
      </w:pPr>
      <w:r>
        <w:rPr>
          <w:b/>
        </w:rPr>
        <w:t>18. Doctor Consultation API</w:t>
      </w:r>
      <w:r>
        <w:br/>
        <w:t>Suggested modules: Doctors, Patients, Slots, Consultations</w:t>
      </w:r>
    </w:p>
    <w:p w14:paraId="198A46E8" w14:textId="77777777" w:rsidR="00B20511" w:rsidRDefault="00776EB7">
      <w:pPr>
        <w:spacing w:after="120"/>
        <w:rPr>
          <w:rFonts w:hint="eastAsia"/>
        </w:rPr>
      </w:pPr>
      <w:r>
        <w:rPr>
          <w:b/>
        </w:rPr>
        <w:t>19. Task Collaboration API</w:t>
      </w:r>
      <w:r>
        <w:br/>
        <w:t>Suggested modules: Users, Projects, Tasks, Comments</w:t>
      </w:r>
    </w:p>
    <w:p w14:paraId="68CEFCE8" w14:textId="77777777" w:rsidR="00B20511" w:rsidRDefault="00776EB7">
      <w:pPr>
        <w:spacing w:after="120"/>
        <w:rPr>
          <w:rFonts w:hint="eastAsia"/>
        </w:rPr>
      </w:pPr>
      <w:r>
        <w:rPr>
          <w:b/>
        </w:rPr>
        <w:t>20. Social Community API</w:t>
      </w:r>
      <w:r>
        <w:br/>
        <w:t>Suggested modules: Users, Posts, Comments, Likes</w:t>
      </w:r>
    </w:p>
    <w:p w14:paraId="67C94D2F" w14:textId="77777777" w:rsidR="00B20511" w:rsidRDefault="00776EB7">
      <w:pPr>
        <w:pStyle w:val="Heading1"/>
      </w:pPr>
      <w:r>
        <w:t>18. Project Selection and Implementation Rule</w:t>
      </w:r>
    </w:p>
    <w:p w14:paraId="30A2FC69" w14:textId="77777777" w:rsidR="00B20511" w:rsidRDefault="00776EB7">
      <w:pPr>
        <w:pStyle w:val="ListBullet"/>
        <w:rPr>
          <w:rFonts w:hint="eastAsia"/>
        </w:rPr>
      </w:pPr>
      <w:r>
        <w:t>Select only ONE project topic.</w:t>
      </w:r>
    </w:p>
    <w:p w14:paraId="77BA170A" w14:textId="77777777" w:rsidR="00B20511" w:rsidRDefault="00776EB7">
      <w:pPr>
        <w:pStyle w:val="ListBullet"/>
        <w:rPr>
          <w:rFonts w:hint="eastAsia"/>
        </w:rPr>
      </w:pPr>
      <w:r>
        <w:t>Use the suggested modules as a starting point; additional relevant modules may be added.</w:t>
      </w:r>
    </w:p>
    <w:p w14:paraId="3912E51A" w14:textId="77777777" w:rsidR="00B20511" w:rsidRDefault="00776EB7">
      <w:pPr>
        <w:pStyle w:val="ListBullet"/>
        <w:rPr>
          <w:rFonts w:hint="eastAsia"/>
        </w:rPr>
      </w:pPr>
      <w:r>
        <w:t>Every major module must follow the common CRUD, validation, error handling and testing requirements in this document.</w:t>
      </w:r>
    </w:p>
    <w:p w14:paraId="24EBE3B3" w14:textId="77777777" w:rsidR="00B20511" w:rsidRDefault="00776EB7">
      <w:pPr>
        <w:pStyle w:val="ListBullet"/>
        <w:rPr>
          <w:rFonts w:hint="eastAsia"/>
        </w:rPr>
      </w:pPr>
      <w:r>
        <w:t>The API design should match the selected project's real-world use case.</w:t>
      </w:r>
    </w:p>
    <w:p w14:paraId="088B07EC" w14:textId="77777777" w:rsidR="00B20511" w:rsidRDefault="00776EB7">
      <w:pPr>
        <w:pStyle w:val="ListBullet"/>
        <w:rPr>
          <w:rFonts w:hint="eastAsia"/>
        </w:rPr>
      </w:pPr>
      <w:r>
        <w:t>Students must be able to demonstrate every implemented endpoint using Postman.</w:t>
      </w:r>
    </w:p>
    <w:p w14:paraId="58BB9D8F" w14:textId="77777777" w:rsidR="00B20511" w:rsidRDefault="00776EB7">
      <w:pPr>
        <w:pStyle w:val="Heading1"/>
      </w:pPr>
      <w:r>
        <w:t>19. Common API Pattern</w:t>
      </w:r>
    </w:p>
    <w:p w14:paraId="309852F6" w14:textId="77777777" w:rsidR="00B20511" w:rsidRDefault="00776EB7">
      <w:pPr>
        <w:rPr>
          <w:rFonts w:hint="eastAsia"/>
        </w:rPr>
      </w:pPr>
      <w:r>
        <w:t>For every module, students should follow a consistent REST pattern. Replace 'items' with the actual module name used in the selected project.</w:t>
      </w:r>
    </w:p>
    <w:p w14:paraId="5EB3834D" w14:textId="77777777" w:rsidR="00B20511" w:rsidRDefault="00776EB7">
      <w:pPr>
        <w:pStyle w:val="ListBullet"/>
        <w:rPr>
          <w:rFonts w:hint="eastAsia"/>
        </w:rPr>
      </w:pPr>
      <w:r>
        <w:t>POST   /api/items        -&gt; Create a new record</w:t>
      </w:r>
    </w:p>
    <w:p w14:paraId="27C11C4E" w14:textId="77777777" w:rsidR="00B20511" w:rsidRDefault="00776EB7">
      <w:pPr>
        <w:pStyle w:val="ListBullet"/>
        <w:rPr>
          <w:rFonts w:hint="eastAsia"/>
        </w:rPr>
      </w:pPr>
      <w:r>
        <w:t>GET    /api/items        -&gt; Get all records</w:t>
      </w:r>
    </w:p>
    <w:p w14:paraId="3667B56D" w14:textId="77777777" w:rsidR="00B20511" w:rsidRDefault="00776EB7">
      <w:pPr>
        <w:pStyle w:val="ListBullet"/>
        <w:rPr>
          <w:rFonts w:hint="eastAsia"/>
        </w:rPr>
      </w:pPr>
      <w:r>
        <w:t>GET    /api/items/:id    -&gt; Get a single record</w:t>
      </w:r>
    </w:p>
    <w:p w14:paraId="43A7EF50" w14:textId="77777777" w:rsidR="00B20511" w:rsidRDefault="00776EB7">
      <w:pPr>
        <w:pStyle w:val="ListBullet"/>
        <w:rPr>
          <w:rFonts w:hint="eastAsia"/>
        </w:rPr>
      </w:pPr>
      <w:r>
        <w:t>PUT    /api/items/:id    -&gt; Update a record</w:t>
      </w:r>
    </w:p>
    <w:p w14:paraId="1C94AC4D" w14:textId="77777777" w:rsidR="00B20511" w:rsidRDefault="00776EB7">
      <w:pPr>
        <w:pStyle w:val="ListBullet"/>
        <w:rPr>
          <w:rFonts w:hint="eastAsia"/>
        </w:rPr>
      </w:pPr>
      <w:r>
        <w:t>DELETE /api/items/:id    -&gt; Delete a record</w:t>
      </w:r>
    </w:p>
    <w:p w14:paraId="0EA2D074" w14:textId="77777777" w:rsidR="00B20511" w:rsidRDefault="00776EB7">
      <w:pPr>
        <w:pStyle w:val="ListBullet"/>
        <w:rPr>
          <w:rFonts w:hint="eastAsia"/>
        </w:rPr>
      </w:pPr>
      <w:r>
        <w:t>GET    /api/items/search -&gt; Search records (where applicable)</w:t>
      </w:r>
    </w:p>
    <w:p w14:paraId="1723BAC0" w14:textId="77777777" w:rsidR="00B20511" w:rsidRDefault="00776EB7">
      <w:pPr>
        <w:pStyle w:val="ListBullet"/>
        <w:rPr>
          <w:rFonts w:hint="eastAsia"/>
        </w:rPr>
      </w:pPr>
      <w:r>
        <w:t>GET    /api/items?...    -&gt; Filtering, sorting and pagination using query parameters</w:t>
      </w:r>
    </w:p>
    <w:p w14:paraId="50C00B9A" w14:textId="77777777" w:rsidR="00B20511" w:rsidRDefault="00B20511">
      <w:pPr>
        <w:rPr>
          <w:rFonts w:hint="eastAsia"/>
        </w:rPr>
      </w:pPr>
    </w:p>
    <w:p w14:paraId="7289E118" w14:textId="77777777" w:rsidR="00B20511" w:rsidRDefault="00776EB7">
      <w:pPr>
        <w:jc w:val="center"/>
        <w:rPr>
          <w:rFonts w:hint="eastAsia"/>
        </w:rPr>
      </w:pPr>
      <w:r>
        <w:rPr>
          <w:b/>
        </w:rPr>
        <w:t>Choose one topic. Follow the common API standards. Build, test and document every endpoint.</w:t>
      </w:r>
    </w:p>
    <w:sectPr w:rsidR="00B20511"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8973199">
    <w:abstractNumId w:val="8"/>
  </w:num>
  <w:num w:numId="2" w16cid:durableId="1534919244">
    <w:abstractNumId w:val="6"/>
  </w:num>
  <w:num w:numId="3" w16cid:durableId="1652175672">
    <w:abstractNumId w:val="5"/>
  </w:num>
  <w:num w:numId="4" w16cid:durableId="2079672955">
    <w:abstractNumId w:val="4"/>
  </w:num>
  <w:num w:numId="5" w16cid:durableId="116410234">
    <w:abstractNumId w:val="7"/>
  </w:num>
  <w:num w:numId="6" w16cid:durableId="300156088">
    <w:abstractNumId w:val="3"/>
  </w:num>
  <w:num w:numId="7" w16cid:durableId="952132904">
    <w:abstractNumId w:val="2"/>
  </w:num>
  <w:num w:numId="8" w16cid:durableId="1714383233">
    <w:abstractNumId w:val="1"/>
  </w:num>
  <w:num w:numId="9" w16cid:durableId="78191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6EB7"/>
    <w:rsid w:val="00AA1D8D"/>
    <w:rsid w:val="00B20511"/>
    <w:rsid w:val="00B47730"/>
    <w:rsid w:val="00CB0664"/>
    <w:rsid w:val="00E95B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65FC8"/>
  <w14:defaultImageDpi w14:val="300"/>
  <w15:docId w15:val="{2AA052E8-1CBA-BA47-8F9D-7B86172F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1371</Words>
  <Characters>7818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akash vishwakarma</cp:lastModifiedBy>
  <cp:revision>2</cp:revision>
  <dcterms:created xsi:type="dcterms:W3CDTF">2026-10-04T13:20:00Z</dcterms:created>
  <dcterms:modified xsi:type="dcterms:W3CDTF">2026-10-04T13:20:00Z</dcterms:modified>
  <cp:category/>
</cp:coreProperties>
</file>